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618EFCF5" wp14:textId="1AB540DB">
      <w:pPr>
        <w:jc w:val="center"/>
      </w:pPr>
      <w:r w:rsidRPr="00DA8280" w:rsidR="00DA8280">
        <w:rPr>
          <w:b w:val="1"/>
          <w:bCs w:val="1"/>
          <w:color w:val="F28C28"/>
          <w:sz w:val="24"/>
          <w:szCs w:val="24"/>
        </w:rPr>
        <w:t xml:space="preserve">FPT </w:t>
      </w:r>
      <w:r w:rsidRPr="00DA8280" w:rsidR="3499B48E">
        <w:rPr>
          <w:b w:val="1"/>
          <w:bCs w:val="1"/>
          <w:color w:val="F28C28"/>
          <w:sz w:val="24"/>
          <w:szCs w:val="24"/>
        </w:rPr>
        <w:t>UNIVERSITY.</w:t>
      </w:r>
      <w:r w:rsidRPr="00DA8280" w:rsidR="00DA8280">
        <w:rPr>
          <w:b w:val="1"/>
          <w:bCs w:val="1"/>
          <w:color w:val="F28C28"/>
          <w:sz w:val="24"/>
          <w:szCs w:val="24"/>
        </w:rPr>
        <w:t xml:space="preserve"> LAB211</w:t>
      </w:r>
      <w:r w:rsidRPr="00DA8280" w:rsidR="3C089B60">
        <w:rPr>
          <w:b w:val="1"/>
          <w:bCs w:val="1"/>
          <w:color w:val="F28C28"/>
          <w:sz w:val="24"/>
          <w:szCs w:val="24"/>
        </w:rPr>
        <w:t xml:space="preserve"> </w:t>
      </w:r>
      <w:r w:rsidRPr="00DA8280" w:rsidR="18FC932B">
        <w:rPr>
          <w:b w:val="1"/>
          <w:bCs w:val="1"/>
          <w:color w:val="F28C28"/>
          <w:sz w:val="24"/>
          <w:szCs w:val="24"/>
        </w:rPr>
        <w:t>.</w:t>
      </w:r>
    </w:p>
    <w:p xmlns:wp14="http://schemas.microsoft.com/office/word/2010/wordml" w14:paraId="42024DB9" wp14:textId="77777777">
      <w:pPr>
        <w:jc w:val="center"/>
      </w:pPr>
      <w:r>
        <w:rPr>
          <w:b/>
          <w:color w:val="17324D"/>
          <w:sz w:val="60"/>
        </w:rPr>
        <w:t>FLASH SALE</w:t>
      </w:r>
      <w:r>
        <w:rPr>
          <w:b/>
          <w:color w:val="17324D"/>
          <w:sz w:val="60"/>
        </w:rPr>
        <w:br/>
      </w:r>
      <w:r>
        <w:rPr>
          <w:b/>
          <w:color w:val="17324D"/>
          <w:sz w:val="60"/>
        </w:rPr>
        <w:t>CONCURRENCY SIMULATOR</w:t>
      </w:r>
    </w:p>
    <w:p xmlns:wp14="http://schemas.microsoft.com/office/word/2010/wordml" w14:paraId="5ED080EE" wp14:textId="77777777">
      <w:pPr>
        <w:jc w:val="center"/>
      </w:pPr>
      <w:r>
        <w:rPr>
          <w:color w:val="2E74B5"/>
          <w:sz w:val="28"/>
        </w:rPr>
        <w:t>Race Condition • FIFO/Priority • 4 Lock Mechanisms • TPS Benchmark</w:t>
      </w:r>
    </w:p>
    <w:p xmlns:wp14="http://schemas.microsoft.com/office/word/2010/wordml" w14:paraId="02EB378F" wp14:textId="77777777"/>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rsidTr="00DA8280" w14:paraId="5F3F54F0" wp14:textId="77777777">
        <w:tc>
          <w:tcPr>
            <w:tcW w:w="2448" w:type="dxa"/>
            <w:shd w:val="clear" w:color="auto" w:fill="17324D"/>
            <w:tcMar/>
            <w:vAlign w:val="center"/>
            <w:shd w:fill="17324D"/>
          </w:tcPr>
          <w:p w14:paraId="2A0BFCC0" wp14:textId="77777777">
            <w:r>
              <w:rPr>
                <w:b/>
                <w:color w:val="FFFFFF"/>
                <w:sz w:val="20"/>
              </w:rPr>
              <w:t>Thông tin</w:t>
            </w:r>
          </w:p>
        </w:tc>
        <w:tc>
          <w:tcPr>
            <w:tcW w:w="7056" w:type="dxa"/>
            <w:shd w:val="clear" w:color="auto" w:fill="17324D"/>
            <w:tcMar/>
            <w:vAlign w:val="center"/>
            <w:shd w:fill="17324D"/>
          </w:tcPr>
          <w:p w14:paraId="3C88CC79" wp14:textId="77777777">
            <w:r>
              <w:rPr>
                <w:b/>
                <w:color w:val="FFFFFF"/>
                <w:sz w:val="20"/>
              </w:rPr>
              <w:t>Nội dung</w:t>
            </w:r>
          </w:p>
        </w:tc>
      </w:tr>
      <w:tr xmlns:wp14="http://schemas.microsoft.com/office/word/2010/wordml" w:rsidTr="00DA8280" w14:paraId="58D96379" wp14:textId="77777777">
        <w:tc>
          <w:tcPr>
            <w:tcW w:w="2448" w:type="dxa"/>
            <w:tcMar/>
            <w:vAlign w:val="center"/>
          </w:tcPr>
          <w:p w14:paraId="30FECF2E" wp14:textId="77777777">
            <w:pPr>
              <w:spacing w:after="0"/>
            </w:pPr>
            <w:r>
              <w:rPr>
                <w:sz w:val="20"/>
              </w:rPr>
              <w:t>Nhóm</w:t>
            </w:r>
          </w:p>
        </w:tc>
        <w:tc>
          <w:tcPr>
            <w:tcW w:w="7056" w:type="dxa"/>
            <w:tcMar/>
            <w:vAlign w:val="center"/>
          </w:tcPr>
          <w:p w14:paraId="107CBFE3" wp14:textId="6A8D0DCA">
            <w:pPr>
              <w:spacing w:after="0"/>
            </w:pPr>
            <w:r w:rsidRPr="00DA8280" w:rsidR="00DA8280">
              <w:rPr>
                <w:sz w:val="20"/>
                <w:szCs w:val="20"/>
              </w:rPr>
              <w:t>NHÓM 02</w:t>
            </w:r>
          </w:p>
        </w:tc>
      </w:tr>
      <w:tr xmlns:wp14="http://schemas.microsoft.com/office/word/2010/wordml" w:rsidTr="00DA8280" w14:paraId="0D2A30A6" wp14:textId="77777777">
        <w:trPr>
          <w:trHeight w:val="1200"/>
        </w:trPr>
        <w:tc>
          <w:tcPr>
            <w:tcW w:w="2448" w:type="dxa"/>
            <w:shd w:val="clear" w:color="auto" w:fill="F2F4F7"/>
            <w:tcMar/>
            <w:vAlign w:val="center"/>
            <w:shd w:fill="F2F4F7"/>
          </w:tcPr>
          <w:p w14:paraId="7C84076D" wp14:textId="77777777">
            <w:pPr>
              <w:spacing w:after="0"/>
            </w:pPr>
            <w:r>
              <w:rPr>
                <w:sz w:val="20"/>
              </w:rPr>
              <w:t>Thành viên</w:t>
            </w:r>
          </w:p>
        </w:tc>
        <w:tc>
          <w:tcPr>
            <w:tcW w:w="7056" w:type="dxa"/>
            <w:shd w:val="clear" w:color="auto" w:fill="F2F4F7"/>
            <w:tcMar/>
            <w:vAlign w:val="center"/>
            <w:shd w:fill="F2F4F7"/>
          </w:tcPr>
          <w:p w14:paraId="6017DDA9" wp14:textId="5CAB05BA">
            <w:pPr>
              <w:spacing w:after="0"/>
            </w:pPr>
            <w:r w:rsidRPr="00DA8280" w:rsidR="47C01BD9">
              <w:rPr>
                <w:sz w:val="20"/>
                <w:szCs w:val="20"/>
              </w:rPr>
              <w:t xml:space="preserve">Nguyễn Đình Tiến   </w:t>
            </w:r>
            <w:r w:rsidRPr="00DA8280" w:rsidR="58BF4321">
              <w:rPr>
                <w:sz w:val="20"/>
                <w:szCs w:val="20"/>
              </w:rPr>
              <w:t xml:space="preserve">   </w:t>
            </w:r>
            <w:r w:rsidRPr="00DA8280" w:rsidR="51F3EA24">
              <w:rPr>
                <w:sz w:val="20"/>
                <w:szCs w:val="20"/>
              </w:rPr>
              <w:t xml:space="preserve">           </w:t>
            </w:r>
            <w:r w:rsidRPr="00DA8280" w:rsidR="47C01BD9">
              <w:rPr>
                <w:sz w:val="20"/>
                <w:szCs w:val="20"/>
              </w:rPr>
              <w:t>MSSV: QE200133</w:t>
            </w:r>
          </w:p>
          <w:p w14:paraId="3F321C5C" wp14:textId="69BEB885">
            <w:pPr>
              <w:spacing w:after="0"/>
            </w:pPr>
            <w:r w:rsidRPr="00DA8280" w:rsidR="11A7F3A9">
              <w:rPr>
                <w:sz w:val="20"/>
                <w:szCs w:val="20"/>
              </w:rPr>
              <w:t xml:space="preserve">Trần Văn Phúc          </w:t>
            </w:r>
            <w:r w:rsidRPr="00DA8280" w:rsidR="58BF4321">
              <w:rPr>
                <w:sz w:val="20"/>
                <w:szCs w:val="20"/>
              </w:rPr>
              <w:t xml:space="preserve"> </w:t>
            </w:r>
            <w:r w:rsidRPr="00DA8280" w:rsidR="7DD96D1D">
              <w:rPr>
                <w:sz w:val="20"/>
                <w:szCs w:val="20"/>
              </w:rPr>
              <w:t xml:space="preserve">            </w:t>
            </w:r>
            <w:r w:rsidRPr="00DA8280" w:rsidR="378EC6F4">
              <w:rPr>
                <w:sz w:val="20"/>
                <w:szCs w:val="20"/>
              </w:rPr>
              <w:t xml:space="preserve"> </w:t>
            </w:r>
            <w:r w:rsidRPr="00DA8280" w:rsidR="11A7F3A9">
              <w:rPr>
                <w:sz w:val="20"/>
                <w:szCs w:val="20"/>
              </w:rPr>
              <w:t>MSSV: QE200141</w:t>
            </w:r>
          </w:p>
          <w:p w14:paraId="2F80F3F3" wp14:textId="1F85F097">
            <w:pPr>
              <w:spacing w:after="0"/>
            </w:pPr>
            <w:r w:rsidRPr="00DA8280" w:rsidR="528A26D9">
              <w:rPr>
                <w:sz w:val="20"/>
                <w:szCs w:val="20"/>
              </w:rPr>
              <w:t>Nguyễ</w:t>
            </w:r>
            <w:r w:rsidRPr="00DA8280" w:rsidR="343B4494">
              <w:rPr>
                <w:sz w:val="20"/>
                <w:szCs w:val="20"/>
              </w:rPr>
              <w:t>n</w:t>
            </w:r>
            <w:r w:rsidRPr="00DA8280" w:rsidR="528A26D9">
              <w:rPr>
                <w:sz w:val="20"/>
                <w:szCs w:val="20"/>
              </w:rPr>
              <w:t xml:space="preserve"> Trần Anh Kiệt</w:t>
            </w:r>
            <w:r w:rsidRPr="00DA8280" w:rsidR="1AF45C8D">
              <w:rPr>
                <w:sz w:val="20"/>
                <w:szCs w:val="20"/>
              </w:rPr>
              <w:t xml:space="preserve">  </w:t>
            </w:r>
            <w:r w:rsidRPr="00DA8280" w:rsidR="451DA52C">
              <w:rPr>
                <w:sz w:val="20"/>
                <w:szCs w:val="20"/>
              </w:rPr>
              <w:t xml:space="preserve">        </w:t>
            </w:r>
            <w:r w:rsidRPr="00DA8280" w:rsidR="1AF45C8D">
              <w:rPr>
                <w:sz w:val="20"/>
                <w:szCs w:val="20"/>
              </w:rPr>
              <w:t>MSSV</w:t>
            </w:r>
            <w:r w:rsidRPr="00DA8280" w:rsidR="1AF45C8D">
              <w:rPr>
                <w:sz w:val="20"/>
                <w:szCs w:val="20"/>
              </w:rPr>
              <w:t>:</w:t>
            </w:r>
            <w:r w:rsidRPr="00DA8280" w:rsidR="47C01BD9">
              <w:rPr>
                <w:sz w:val="20"/>
                <w:szCs w:val="20"/>
              </w:rPr>
              <w:t xml:space="preserve"> </w:t>
            </w:r>
            <w:r w:rsidRPr="00DA8280" w:rsidR="5A8EFE62">
              <w:rPr>
                <w:sz w:val="20"/>
                <w:szCs w:val="20"/>
              </w:rPr>
              <w:t>QE200105</w:t>
            </w:r>
          </w:p>
          <w:p w14:paraId="25BD4CAA" wp14:textId="2C82EC0C">
            <w:pPr>
              <w:spacing w:after="0"/>
            </w:pPr>
            <w:r w:rsidRPr="00DA8280" w:rsidR="5A8EFE62">
              <w:rPr>
                <w:sz w:val="20"/>
                <w:szCs w:val="20"/>
              </w:rPr>
              <w:t>Đỗ</w:t>
            </w:r>
            <w:r w:rsidRPr="00DA8280" w:rsidR="5A8EFE62">
              <w:rPr>
                <w:sz w:val="20"/>
                <w:szCs w:val="20"/>
              </w:rPr>
              <w:t xml:space="preserve"> Bá Quang </w:t>
            </w:r>
            <w:r w:rsidRPr="00DA8280" w:rsidR="5A8EFE62">
              <w:rPr>
                <w:sz w:val="20"/>
                <w:szCs w:val="20"/>
              </w:rPr>
              <w:t>Hưng</w:t>
            </w:r>
            <w:r w:rsidRPr="00DA8280" w:rsidR="5A8EFE62">
              <w:rPr>
                <w:sz w:val="20"/>
                <w:szCs w:val="20"/>
              </w:rPr>
              <w:t xml:space="preserve">     </w:t>
            </w:r>
            <w:r w:rsidRPr="00DA8280" w:rsidR="6FD54C85">
              <w:rPr>
                <w:sz w:val="20"/>
                <w:szCs w:val="20"/>
              </w:rPr>
              <w:t xml:space="preserve">         </w:t>
            </w:r>
            <w:r w:rsidRPr="00DA8280" w:rsidR="5A8EFE62">
              <w:rPr>
                <w:sz w:val="20"/>
                <w:szCs w:val="20"/>
              </w:rPr>
              <w:t xml:space="preserve"> </w:t>
            </w:r>
            <w:r w:rsidRPr="00DA8280" w:rsidR="5A8EFE62">
              <w:rPr>
                <w:sz w:val="20"/>
                <w:szCs w:val="20"/>
              </w:rPr>
              <w:t>MSSV:QE</w:t>
            </w:r>
            <w:r w:rsidRPr="00DA8280" w:rsidR="5A8EFE62">
              <w:rPr>
                <w:sz w:val="20"/>
                <w:szCs w:val="20"/>
              </w:rPr>
              <w:t>190032</w:t>
            </w:r>
          </w:p>
        </w:tc>
      </w:tr>
      <w:tr xmlns:wp14="http://schemas.microsoft.com/office/word/2010/wordml" w:rsidTr="00DA8280" w14:paraId="556D6C67" wp14:textId="77777777">
        <w:tc>
          <w:tcPr>
            <w:tcW w:w="2448" w:type="dxa"/>
            <w:tcMar/>
            <w:vAlign w:val="center"/>
          </w:tcPr>
          <w:p w14:paraId="40424496" wp14:textId="77777777">
            <w:pPr>
              <w:spacing w:after="0"/>
            </w:pPr>
            <w:r>
              <w:rPr>
                <w:sz w:val="20"/>
              </w:rPr>
              <w:t>Phiên bản</w:t>
            </w:r>
          </w:p>
        </w:tc>
        <w:tc>
          <w:tcPr>
            <w:tcW w:w="7056" w:type="dxa"/>
            <w:tcMar/>
            <w:vAlign w:val="center"/>
          </w:tcPr>
          <w:p w14:paraId="308AEE59" wp14:textId="33045E12">
            <w:pPr>
              <w:spacing w:after="0"/>
            </w:pPr>
            <w:r w:rsidRPr="00DA8280" w:rsidR="2A7B2CDD">
              <w:rPr>
                <w:sz w:val="20"/>
                <w:szCs w:val="20"/>
              </w:rPr>
              <w:t>E-Commerce Flash Sale Simulation</w:t>
            </w:r>
          </w:p>
        </w:tc>
      </w:tr>
      <w:tr xmlns:wp14="http://schemas.microsoft.com/office/word/2010/wordml" w:rsidTr="00DA8280" w14:paraId="2D5DF713" wp14:textId="77777777">
        <w:tc>
          <w:tcPr>
            <w:tcW w:w="2448" w:type="dxa"/>
            <w:shd w:val="clear" w:color="auto" w:fill="F2F4F7"/>
            <w:tcMar/>
            <w:vAlign w:val="center"/>
            <w:shd w:fill="F2F4F7"/>
          </w:tcPr>
          <w:p w14:paraId="356C1223" wp14:textId="77777777">
            <w:pPr>
              <w:spacing w:after="0"/>
            </w:pPr>
            <w:r>
              <w:rPr>
                <w:sz w:val="20"/>
              </w:rPr>
              <w:t>Tài liệu kèm</w:t>
            </w:r>
          </w:p>
        </w:tc>
        <w:tc>
          <w:tcPr>
            <w:tcW w:w="7056" w:type="dxa"/>
            <w:shd w:val="clear" w:color="auto" w:fill="F2F4F7"/>
            <w:tcMar/>
            <w:vAlign w:val="center"/>
            <w:shd w:fill="F2F4F7"/>
          </w:tcPr>
          <w:p w14:paraId="0B7921C4" wp14:textId="77777777">
            <w:pPr>
              <w:spacing w:after="0"/>
            </w:pPr>
            <w:r>
              <w:rPr>
                <w:sz w:val="20"/>
              </w:rPr>
              <w:t>README, sơ đồ, CSV benchmark, slide và source code</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726E97A5" wp14:textId="77777777">
        <w:tc>
          <w:tcPr>
            <w:tcW w:w="9648" w:type="dxa"/>
            <w:shd w:fill="F2F4F7"/>
            <w:tcBorders>
              <w:top w:val="single" w:color="F28C28" w:sz="2"/>
              <w:left w:val="single" w:color="F28C28" w:sz="8"/>
              <w:bottom w:val="single" w:color="F28C28" w:sz="2"/>
              <w:right w:val="single" w:color="F28C28" w:sz="2"/>
            </w:tcBorders>
          </w:tcPr>
          <w:p w14:paraId="33E62C18" wp14:textId="77777777">
            <w:r>
              <w:rPr>
                <w:b/>
                <w:color w:val="F28C28"/>
              </w:rPr>
              <w:t>Cam kết số liệu</w:t>
            </w:r>
            <w:r>
              <w:rPr>
                <w:b/>
                <w:color w:val="F28C28"/>
              </w:rPr>
              <w:br/>
            </w:r>
            <w:r>
              <w:rPr>
                <w:sz w:val="21"/>
              </w:rPr>
              <w:t>Mọi kết quả trong báo cáo được đọc trực tiếp từ 24 lượt benchmark thật; không sửa số để ép đạt mục tiêu.</w:t>
            </w:r>
          </w:p>
        </w:tc>
      </w:tr>
    </w:tbl>
    <w:p xmlns:wp14="http://schemas.microsoft.com/office/word/2010/wordml" w14:paraId="6A05A809" wp14:textId="77777777">
      <w:r>
        <w:br w:type="page"/>
      </w:r>
    </w:p>
    <w:p xmlns:wp14="http://schemas.microsoft.com/office/word/2010/wordml" w14:paraId="5B4507BE" wp14:textId="77777777">
      <w:pPr>
        <w:spacing w:after="40"/>
      </w:pPr>
      <w:r>
        <w:rPr>
          <w:b/>
          <w:color w:val="F28C28"/>
          <w:sz w:val="18"/>
        </w:rPr>
        <w:t>01</w:t>
      </w:r>
    </w:p>
    <w:p xmlns:wp14="http://schemas.microsoft.com/office/word/2010/wordml" w14:paraId="60CF6859" wp14:textId="77777777">
      <w:pPr>
        <w:pStyle w:val="Heading1"/>
        <w:spacing w:after="140"/>
      </w:pPr>
      <w:r>
        <w:t>Tóm tắt điều hành</w:t>
      </w:r>
    </w:p>
    <w:p xmlns:wp14="http://schemas.microsoft.com/office/word/2010/wordml" w14:paraId="78220F75" wp14:textId="77777777">
      <w:pPr>
        <w:spacing w:after="180"/>
      </w:pPr>
      <w:r>
        <w:rPr>
          <w:i/>
          <w:color w:val="5B6573"/>
        </w:rPr>
        <w:t>Kết quả chính và câu trả lời ngắn cho đề tài</w:t>
      </w:r>
    </w:p>
    <w:p xmlns:wp14="http://schemas.microsoft.com/office/word/2010/wordml" w14:paraId="4A1CCEC6" wp14:textId="77777777">
      <w:pPr>
        <w:jc w:val="both"/>
      </w:pPr>
      <w:r>
        <w:t>Hệ thống mô phỏng Flash Sale bằng Java 17, kiến trúc MVC nhiều lớp và persistence CSV UTF-8. Luồng đặt hàng áp dụng kiểm tra trạng thái fail-fast, giới hạn mua trong vùng tới hạn, FIFO theo sequence và ưu tiên tier trên STANDARD mà không vượt tồn kho.</w:t>
      </w:r>
    </w:p>
    <w:p xmlns:wp14="http://schemas.microsoft.com/office/word/2010/wordml" w14:paraId="3F6C5EDD" wp14:textId="77777777">
      <w:pPr>
        <w:pStyle w:val="ListBullet"/>
        <w:spacing w:after="80"/>
      </w:pPr>
      <w:r>
        <w:t>Tồn kho 100: No Lock đạt trung bình 566.05 TPS nhưng tạo tổng 3279 đơn vị âm kho và dữ liệu không nhất quán.</w:t>
      </w:r>
    </w:p>
    <w:p xmlns:wp14="http://schemas.microsoft.com/office/word/2010/wordml" w14:paraId="0A07C2BE" wp14:textId="77777777">
      <w:pPr>
        <w:pStyle w:val="ListBullet"/>
        <w:spacing w:after="80"/>
      </w:pPr>
      <w:r>
        <w:t>FileLock, synchronized và optimistic giữ âm kho bằng 0 ở cả ba lần chạy kịch bản thấp kho.</w:t>
      </w:r>
    </w:p>
    <w:p xmlns:wp14="http://schemas.microsoft.com/office/word/2010/wordml" w14:paraId="48F0246C" wp14:textId="77777777">
      <w:pPr>
        <w:pStyle w:val="ListBullet"/>
        <w:spacing w:after="80"/>
      </w:pPr>
      <w:r>
        <w:t>Tồn kho 2000: FileLock đạt trung bình 284.53 TPS; synchronized đạt 324.74 TPS.</w:t>
      </w:r>
    </w:p>
    <w:p xmlns:wp14="http://schemas.microsoft.com/office/word/2010/wordml" w14:paraId="7224C47E" wp14:textId="77777777">
      <w:pPr>
        <w:pStyle w:val="ListBullet"/>
        <w:spacing w:after="80"/>
      </w:pPr>
      <w:r>
        <w:t>Không cơ chế an toàn nào đồng thời đạt 0% âm kho và suy giảm TPS không quá 30% trong cả hai kịch bản.</w:t>
      </w:r>
    </w:p>
    <w:p xmlns:wp14="http://schemas.microsoft.com/office/word/2010/wordml" w14:paraId="47A9090A" wp14:textId="77777777">
      <w:pPr>
        <w:pStyle w:val="ListBullet"/>
        <w:spacing w:after="80"/>
      </w:pPr>
      <w:r>
        <w:t>Kết luận không bị làm đẹp: mục tiêu nghiên cứu chưa đạt ổn định trong môi trường đo hiện tại.</w:t>
      </w:r>
    </w:p>
    <w:tbl>
      <w:tblPr>
        <w:tblW w:w="0" w:type="auto"/>
        <w:jc w:val="center"/>
        <w:tblLayout w:type="fixed"/>
        <w:tblLook w:val="04A0" w:firstRow="1" w:lastRow="0" w:firstColumn="1" w:lastColumn="0" w:noHBand="0" w:noVBand="1"/>
      </w:tblPr>
      <w:tblGrid>
        <w:gridCol w:w="9978"/>
      </w:tblGrid>
      <w:tr xmlns:wp14="http://schemas.microsoft.com/office/word/2010/wordml" w14:paraId="1E4946A1" wp14:textId="77777777">
        <w:tc>
          <w:tcPr>
            <w:tcW w:w="9648" w:type="dxa"/>
            <w:shd w:fill="F2F4F7"/>
            <w:tcBorders>
              <w:top w:val="single" w:color="2E74B5" w:sz="2"/>
              <w:left w:val="single" w:color="2E74B5" w:sz="8"/>
              <w:bottom w:val="single" w:color="2E74B5" w:sz="2"/>
              <w:right w:val="single" w:color="2E74B5" w:sz="2"/>
            </w:tcBorders>
          </w:tcPr>
          <w:p w14:paraId="04D1AFDF" wp14:textId="77777777">
            <w:r>
              <w:rPr>
                <w:b/>
                <w:color w:val="2E74B5"/>
              </w:rPr>
              <w:t>Kết luận</w:t>
            </w:r>
            <w:r>
              <w:rPr>
                <w:b/>
                <w:color w:val="2E74B5"/>
              </w:rPr>
              <w:br/>
            </w:r>
            <w:r>
              <w:rPr>
                <w:sz w:val="21"/>
              </w:rPr>
              <w:t>Ở stock 2000, synchronized đạt ngưỡng cả 3 run; nhưng tại stock 100 mọi cơ chế an toàn đều hụt ngưỡng TPS. Nếu ưu tiên tính đúng trong một JVM, synchronized là lựa chọn đơn giản; NIO FileLock phù hợp hơn khi cần phối hợp nhiều process.</w:t>
            </w:r>
          </w:p>
        </w:tc>
      </w:tr>
    </w:tbl>
    <w:p xmlns:wp14="http://schemas.microsoft.com/office/word/2010/wordml" w14:paraId="5A39BBE3" wp14:textId="77777777">
      <w:r>
        <w:br w:type="page"/>
      </w:r>
    </w:p>
    <w:p xmlns:wp14="http://schemas.microsoft.com/office/word/2010/wordml" w14:paraId="385FFFD4" wp14:textId="77777777">
      <w:pPr>
        <w:spacing w:after="40"/>
      </w:pPr>
      <w:r>
        <w:rPr>
          <w:b/>
          <w:color w:val="F28C28"/>
          <w:sz w:val="18"/>
        </w:rPr>
        <w:t>02</w:t>
      </w:r>
    </w:p>
    <w:p xmlns:wp14="http://schemas.microsoft.com/office/word/2010/wordml" w14:paraId="4896F7F1" wp14:textId="77777777">
      <w:pPr>
        <w:pStyle w:val="Heading1"/>
        <w:spacing w:after="140"/>
      </w:pPr>
      <w:r>
        <w:t>Bài toán và câu hỏi nghiên cứu</w:t>
      </w:r>
    </w:p>
    <w:p xmlns:wp14="http://schemas.microsoft.com/office/word/2010/wordml" w14:paraId="14CF1899" wp14:textId="77777777">
      <w:pPr>
        <w:jc w:val="both"/>
      </w:pPr>
      <w:r>
        <w:t>Flash Sale tập trung nhiều yêu cầu mua vào cùng một khoảng thời gian ngắn. Nếu nhiều luồng cùng đọc một số tồn kho rồi cùng ghi, hệ thống có thể bán vượt số lượng, tạo âm kho hoặc mất cập nhật.</w:t>
      </w:r>
    </w:p>
    <w:p xmlns:wp14="http://schemas.microsoft.com/office/word/2010/wordml" w14:paraId="402B4E88" wp14:textId="77777777">
      <w:pPr>
        <w:pStyle w:val="Heading2"/>
      </w:pPr>
      <w:r>
        <w:t>Câu hỏi nghiên cứu</w:t>
      </w:r>
    </w:p>
    <w:tbl>
      <w:tblPr>
        <w:tblW w:w="0" w:type="auto"/>
        <w:jc w:val="center"/>
        <w:tblLayout w:type="fixed"/>
        <w:tblLook w:val="04A0" w:firstRow="1" w:lastRow="0" w:firstColumn="1" w:lastColumn="0" w:noHBand="0" w:noVBand="1"/>
      </w:tblPr>
      <w:tblGrid>
        <w:gridCol w:w="9978"/>
      </w:tblGrid>
      <w:tr xmlns:wp14="http://schemas.microsoft.com/office/word/2010/wordml" w14:paraId="0B530767" wp14:textId="77777777">
        <w:tc>
          <w:tcPr>
            <w:tcW w:w="9648" w:type="dxa"/>
            <w:shd w:fill="F2F4F7"/>
            <w:tcBorders>
              <w:top w:val="single" w:color="F28C28" w:sz="2"/>
              <w:left w:val="single" w:color="F28C28" w:sz="8"/>
              <w:bottom w:val="single" w:color="F28C28" w:sz="2"/>
              <w:right w:val="single" w:color="F28C28" w:sz="2"/>
            </w:tcBorders>
          </w:tcPr>
          <w:p w14:paraId="5B117CC6" wp14:textId="77777777">
            <w:r>
              <w:rPr>
                <w:b/>
                <w:color w:val="F28C28"/>
              </w:rPr>
              <w:t>Research question</w:t>
            </w:r>
            <w:r>
              <w:rPr>
                <w:b/>
                <w:color w:val="F28C28"/>
              </w:rPr>
              <w:br/>
            </w:r>
            <w:r>
              <w:rPr>
                <w:sz w:val="21"/>
              </w:rPr>
              <w:t>Cơ chế khóa nào loại bỏ âm kho nhưng vẫn giữ mức suy giảm throughput không quá 30% so với No Lock?</w:t>
            </w:r>
          </w:p>
        </w:tc>
      </w:tr>
    </w:tbl>
    <w:p xmlns:wp14="http://schemas.microsoft.com/office/word/2010/wordml" w14:paraId="0DE8CA34" wp14:textId="77777777">
      <w:pPr>
        <w:pStyle w:val="Heading2"/>
      </w:pPr>
      <w:r>
        <w:t>Mục tiêu</w:t>
      </w:r>
    </w:p>
    <w:p xmlns:wp14="http://schemas.microsoft.com/office/word/2010/wordml" w14:paraId="47D69109" wp14:textId="77777777">
      <w:pPr>
        <w:spacing w:after="80"/>
      </w:pPr>
      <w:r>
        <w:rPr>
          <w:b/>
        </w:rPr>
        <w:t xml:space="preserve">1.  </w:t>
      </w:r>
      <w:r>
        <w:t>Cài đặt cùng một workload trên bốn cơ chế khóa.</w:t>
      </w:r>
    </w:p>
    <w:p xmlns:wp14="http://schemas.microsoft.com/office/word/2010/wordml" w14:paraId="5FCFBCBB" wp14:textId="77777777">
      <w:pPr>
        <w:spacing w:after="80"/>
      </w:pPr>
      <w:r>
        <w:rPr>
          <w:b/>
        </w:rPr>
        <w:t xml:space="preserve">2.  </w:t>
      </w:r>
      <w:r>
        <w:t>Đo success, failed, final stock, negative stock, retry, consistency và TPS.</w:t>
      </w:r>
    </w:p>
    <w:p xmlns:wp14="http://schemas.microsoft.com/office/word/2010/wordml" w14:paraId="6A6BB295" wp14:textId="77777777">
      <w:pPr>
        <w:spacing w:after="80"/>
      </w:pPr>
      <w:r>
        <w:rPr>
          <w:b/>
        </w:rPr>
        <w:t xml:space="preserve">3.  </w:t>
      </w:r>
      <w:r>
        <w:t>Ghép từng cơ chế an toàn với baseline No Lock cùng run để hạn chế sai lệch môi trường.</w:t>
      </w:r>
    </w:p>
    <w:p xmlns:wp14="http://schemas.microsoft.com/office/word/2010/wordml" w14:paraId="2201FD29" wp14:textId="77777777">
      <w:pPr>
        <w:spacing w:after="80"/>
      </w:pPr>
      <w:r>
        <w:rPr>
          <w:b/>
        </w:rPr>
        <w:t xml:space="preserve">4.  </w:t>
      </w:r>
      <w:r>
        <w:t>Lặp ba lần, công bố cả raw result và trung bình/median; không chỉ chọn lần đẹp nhất.</w:t>
      </w:r>
    </w:p>
    <w:p xmlns:wp14="http://schemas.microsoft.com/office/word/2010/wordml" w14:paraId="67BA2315" wp14:textId="77777777">
      <w:pPr>
        <w:pStyle w:val="Heading2"/>
      </w:pPr>
      <w:r>
        <w:t>Phạm vi</w:t>
      </w:r>
    </w:p>
    <w:p xmlns:wp14="http://schemas.microsoft.com/office/word/2010/wordml" w14:paraId="5442C15F" wp14:textId="77777777">
      <w:pPr>
        <w:jc w:val="both"/>
      </w:pPr>
      <w:r>
        <w:t>Ứng dụng console một máy, lưu CSV; FileLock dùng khóa cấp hệ điều hành, synchronized bảo vệ trong JVM, optimistic dùng trường version và retry tối đa ba lần.</w:t>
      </w:r>
    </w:p>
    <w:p xmlns:wp14="http://schemas.microsoft.com/office/word/2010/wordml" w14:paraId="41C8F396" wp14:textId="77777777">
      <w:r>
        <w:br w:type="page"/>
      </w:r>
    </w:p>
    <w:p xmlns:wp14="http://schemas.microsoft.com/office/word/2010/wordml" w14:paraId="2953FD37" wp14:textId="77777777">
      <w:pPr>
        <w:spacing w:after="40"/>
      </w:pPr>
      <w:r>
        <w:rPr>
          <w:b/>
          <w:color w:val="F28C28"/>
          <w:sz w:val="18"/>
        </w:rPr>
        <w:t>03</w:t>
      </w:r>
    </w:p>
    <w:p xmlns:wp14="http://schemas.microsoft.com/office/word/2010/wordml" w14:paraId="4225F977" wp14:textId="77777777">
      <w:pPr>
        <w:pStyle w:val="Heading1"/>
        <w:spacing w:after="140"/>
      </w:pPr>
      <w:r>
        <w:t>Ma trận truy vết yêu cầu</w:t>
      </w:r>
    </w:p>
    <w:p xmlns:wp14="http://schemas.microsoft.com/office/word/2010/wordml" w14:paraId="1A06AFCC" wp14:textId="77777777">
      <w:pPr>
        <w:spacing w:after="180"/>
      </w:pPr>
      <w:r>
        <w:rPr>
          <w:i/>
          <w:color w:val="5B6573"/>
        </w:rPr>
        <w:t>Mỗi hạng mục trỏ tới bằng chứng có thể kiểm tra</w:t>
      </w:r>
    </w:p>
    <w:tbl>
      <w:tblPr>
        <w:tblStyle w:val="TableGrid"/>
        <w:tblW w:w="0" w:type="auto"/>
        <w:jc w:val="center"/>
        <w:tblLayout w:type="fixed"/>
        <w:tblLook w:val="04A0" w:firstRow="1" w:lastRow="0" w:firstColumn="1" w:lastColumn="0" w:noHBand="0" w:noVBand="1"/>
      </w:tblPr>
      <w:tblGrid>
        <w:gridCol w:w="2494"/>
        <w:gridCol w:w="2494"/>
        <w:gridCol w:w="2494"/>
        <w:gridCol w:w="2494"/>
      </w:tblGrid>
      <w:tr xmlns:wp14="http://schemas.microsoft.com/office/word/2010/wordml" w14:paraId="50BD61E8" wp14:textId="77777777">
        <w:tc>
          <w:tcPr>
            <w:tcW w:w="648" w:type="dxa"/>
            <w:vAlign w:val="center"/>
            <w:shd w:fill="17324D"/>
          </w:tcPr>
          <w:p w14:paraId="0A970367" wp14:textId="77777777">
            <w:r>
              <w:rPr>
                <w:b/>
                <w:color w:val="FFFFFF"/>
                <w:sz w:val="14"/>
              </w:rPr>
              <w:t>ID</w:t>
            </w:r>
          </w:p>
        </w:tc>
        <w:tc>
          <w:tcPr>
            <w:tcW w:w="3384" w:type="dxa"/>
            <w:vAlign w:val="center"/>
            <w:shd w:fill="17324D"/>
          </w:tcPr>
          <w:p w14:paraId="31067335" wp14:textId="77777777">
            <w:r>
              <w:rPr>
                <w:b/>
                <w:color w:val="FFFFFF"/>
                <w:sz w:val="14"/>
              </w:rPr>
              <w:t>Yêu cầu</w:t>
            </w:r>
          </w:p>
        </w:tc>
        <w:tc>
          <w:tcPr>
            <w:tcW w:w="4680" w:type="dxa"/>
            <w:vAlign w:val="center"/>
            <w:shd w:fill="17324D"/>
          </w:tcPr>
          <w:p w14:paraId="779A11F6" wp14:textId="77777777">
            <w:r>
              <w:rPr>
                <w:b/>
                <w:color w:val="FFFFFF"/>
                <w:sz w:val="14"/>
              </w:rPr>
              <w:t>Bằng chứng</w:t>
            </w:r>
          </w:p>
        </w:tc>
        <w:tc>
          <w:tcPr>
            <w:tcW w:w="792" w:type="dxa"/>
            <w:vAlign w:val="center"/>
            <w:shd w:fill="17324D"/>
          </w:tcPr>
          <w:p w14:paraId="25918C5E" wp14:textId="77777777">
            <w:r>
              <w:rPr>
                <w:b/>
                <w:color w:val="FFFFFF"/>
                <w:sz w:val="14"/>
              </w:rPr>
              <w:t>KQ</w:t>
            </w:r>
          </w:p>
        </w:tc>
      </w:tr>
      <w:tr xmlns:wp14="http://schemas.microsoft.com/office/word/2010/wordml" w14:paraId="1120F45C" wp14:textId="77777777">
        <w:tc>
          <w:tcPr>
            <w:tcW w:w="648" w:type="dxa"/>
            <w:vAlign w:val="center"/>
          </w:tcPr>
          <w:p w14:paraId="0AF0D572" wp14:textId="77777777">
            <w:pPr>
              <w:spacing w:after="0"/>
            </w:pPr>
            <w:r>
              <w:rPr>
                <w:sz w:val="14"/>
              </w:rPr>
              <w:t>R1</w:t>
            </w:r>
          </w:p>
        </w:tc>
        <w:tc>
          <w:tcPr>
            <w:tcW w:w="3384" w:type="dxa"/>
            <w:vAlign w:val="center"/>
          </w:tcPr>
          <w:p w14:paraId="533955F3" wp14:textId="77777777">
            <w:pPr>
              <w:spacing w:after="0"/>
            </w:pPr>
            <w:r>
              <w:rPr>
                <w:sz w:val="14"/>
              </w:rPr>
              <w:t>Java OOP + MVC + CSV</w:t>
            </w:r>
          </w:p>
        </w:tc>
        <w:tc>
          <w:tcPr>
            <w:tcW w:w="4680" w:type="dxa"/>
            <w:vAlign w:val="center"/>
          </w:tcPr>
          <w:p w14:paraId="0B737F65" wp14:textId="77777777">
            <w:pPr>
              <w:spacing w:after="0"/>
            </w:pPr>
            <w:r>
              <w:rPr>
                <w:sz w:val="14"/>
              </w:rPr>
              <w:t>src/model, repository, service, controller, view</w:t>
            </w:r>
          </w:p>
        </w:tc>
        <w:tc>
          <w:tcPr>
            <w:tcW w:w="792" w:type="dxa"/>
            <w:vAlign w:val="center"/>
          </w:tcPr>
          <w:p w14:paraId="76044921" wp14:textId="77777777">
            <w:pPr>
              <w:spacing w:after="0"/>
            </w:pPr>
            <w:r>
              <w:rPr>
                <w:sz w:val="14"/>
              </w:rPr>
              <w:t>Đạt</w:t>
            </w:r>
          </w:p>
        </w:tc>
      </w:tr>
      <w:tr xmlns:wp14="http://schemas.microsoft.com/office/word/2010/wordml" w14:paraId="4608BA09" wp14:textId="77777777">
        <w:tc>
          <w:tcPr>
            <w:tcW w:w="648" w:type="dxa"/>
            <w:vAlign w:val="center"/>
            <w:shd w:fill="F2F4F7"/>
          </w:tcPr>
          <w:p w14:paraId="50EE4D93" wp14:textId="77777777">
            <w:pPr>
              <w:spacing w:after="0"/>
            </w:pPr>
            <w:r>
              <w:rPr>
                <w:sz w:val="14"/>
              </w:rPr>
              <w:t>R2</w:t>
            </w:r>
          </w:p>
        </w:tc>
        <w:tc>
          <w:tcPr>
            <w:tcW w:w="3384" w:type="dxa"/>
            <w:vAlign w:val="center"/>
            <w:shd w:fill="F2F4F7"/>
          </w:tcPr>
          <w:p w14:paraId="2C888FDD" wp14:textId="77777777">
            <w:pPr>
              <w:spacing w:after="0"/>
            </w:pPr>
            <w:r>
              <w:rPr>
                <w:sz w:val="14"/>
              </w:rPr>
              <w:t>Tổng dữ liệu CSV ≥ 10.000</w:t>
            </w:r>
          </w:p>
        </w:tc>
        <w:tc>
          <w:tcPr>
            <w:tcW w:w="4680" w:type="dxa"/>
            <w:vAlign w:val="center"/>
            <w:shd w:fill="F2F4F7"/>
          </w:tcPr>
          <w:p w14:paraId="410BA26A" wp14:textId="77777777">
            <w:pPr>
              <w:spacing w:after="0"/>
            </w:pPr>
            <w:r>
              <w:rPr>
                <w:sz w:val="14"/>
              </w:rPr>
              <w:t>data/*.csv; kiểm tra sau sinh dữ liệu</w:t>
            </w:r>
          </w:p>
        </w:tc>
        <w:tc>
          <w:tcPr>
            <w:tcW w:w="792" w:type="dxa"/>
            <w:vAlign w:val="center"/>
            <w:shd w:fill="F2F4F7"/>
          </w:tcPr>
          <w:p w14:paraId="6CB95DC6" wp14:textId="77777777">
            <w:pPr>
              <w:spacing w:after="0"/>
            </w:pPr>
            <w:r>
              <w:rPr>
                <w:sz w:val="14"/>
              </w:rPr>
              <w:t>Đạt</w:t>
            </w:r>
          </w:p>
        </w:tc>
      </w:tr>
      <w:tr xmlns:wp14="http://schemas.microsoft.com/office/word/2010/wordml" w14:paraId="10CC6A2C" wp14:textId="77777777">
        <w:tc>
          <w:tcPr>
            <w:tcW w:w="648" w:type="dxa"/>
            <w:vAlign w:val="center"/>
          </w:tcPr>
          <w:p w14:paraId="4F49E6D8" wp14:textId="77777777">
            <w:pPr>
              <w:spacing w:after="0"/>
            </w:pPr>
            <w:r>
              <w:rPr>
                <w:sz w:val="14"/>
              </w:rPr>
              <w:t>R3</w:t>
            </w:r>
          </w:p>
        </w:tc>
        <w:tc>
          <w:tcPr>
            <w:tcW w:w="3384" w:type="dxa"/>
            <w:vAlign w:val="center"/>
          </w:tcPr>
          <w:p w14:paraId="35549F40" wp14:textId="77777777">
            <w:pPr>
              <w:spacing w:after="0"/>
            </w:pPr>
            <w:r>
              <w:rPr>
                <w:sz w:val="14"/>
              </w:rPr>
              <w:t>Flash Sale 1–2 giờ; giảm 30–70%</w:t>
            </w:r>
          </w:p>
        </w:tc>
        <w:tc>
          <w:tcPr>
            <w:tcW w:w="4680" w:type="dxa"/>
            <w:vAlign w:val="center"/>
          </w:tcPr>
          <w:p w14:paraId="0AB5BA2B" wp14:textId="77777777">
            <w:pPr>
              <w:spacing w:after="0"/>
            </w:pPr>
            <w:r>
              <w:rPr>
                <w:sz w:val="14"/>
              </w:rPr>
              <w:t>FlashSaleEventService, FlashItemValidator</w:t>
            </w:r>
          </w:p>
        </w:tc>
        <w:tc>
          <w:tcPr>
            <w:tcW w:w="792" w:type="dxa"/>
            <w:vAlign w:val="center"/>
          </w:tcPr>
          <w:p w14:paraId="00EA613B" wp14:textId="77777777">
            <w:pPr>
              <w:spacing w:after="0"/>
            </w:pPr>
            <w:r>
              <w:rPr>
                <w:sz w:val="14"/>
              </w:rPr>
              <w:t>Đạt</w:t>
            </w:r>
          </w:p>
        </w:tc>
      </w:tr>
      <w:tr xmlns:wp14="http://schemas.microsoft.com/office/word/2010/wordml" w14:paraId="47436B9D" wp14:textId="77777777">
        <w:tc>
          <w:tcPr>
            <w:tcW w:w="648" w:type="dxa"/>
            <w:vAlign w:val="center"/>
            <w:shd w:fill="F2F4F7"/>
          </w:tcPr>
          <w:p w14:paraId="785DCB5A" wp14:textId="77777777">
            <w:pPr>
              <w:spacing w:after="0"/>
            </w:pPr>
            <w:r>
              <w:rPr>
                <w:sz w:val="14"/>
              </w:rPr>
              <w:t>R4</w:t>
            </w:r>
          </w:p>
        </w:tc>
        <w:tc>
          <w:tcPr>
            <w:tcW w:w="3384" w:type="dxa"/>
            <w:vAlign w:val="center"/>
            <w:shd w:fill="F2F4F7"/>
          </w:tcPr>
          <w:p w14:paraId="5F3FAB60" wp14:textId="77777777">
            <w:pPr>
              <w:spacing w:after="0"/>
            </w:pPr>
            <w:r>
              <w:rPr>
                <w:sz w:val="14"/>
              </w:rPr>
              <w:t>soldQty ≤ limited; tối đa 2 SP</w:t>
            </w:r>
          </w:p>
        </w:tc>
        <w:tc>
          <w:tcPr>
            <w:tcW w:w="4680" w:type="dxa"/>
            <w:vAlign w:val="center"/>
            <w:shd w:fill="F2F4F7"/>
          </w:tcPr>
          <w:p w14:paraId="65806E5D" wp14:textId="77777777">
            <w:pPr>
              <w:spacing w:after="0"/>
            </w:pPr>
            <w:r>
              <w:rPr>
                <w:sz w:val="14"/>
              </w:rPr>
              <w:t>OrderPlacementService trong vùng tới hạn</w:t>
            </w:r>
          </w:p>
        </w:tc>
        <w:tc>
          <w:tcPr>
            <w:tcW w:w="792" w:type="dxa"/>
            <w:vAlign w:val="center"/>
            <w:shd w:fill="F2F4F7"/>
          </w:tcPr>
          <w:p w14:paraId="0CC4CA9E" wp14:textId="77777777">
            <w:pPr>
              <w:spacing w:after="0"/>
            </w:pPr>
            <w:r>
              <w:rPr>
                <w:sz w:val="14"/>
              </w:rPr>
              <w:t>Đạt</w:t>
            </w:r>
          </w:p>
        </w:tc>
      </w:tr>
      <w:tr xmlns:wp14="http://schemas.microsoft.com/office/word/2010/wordml" w14:paraId="15C6D1B7" wp14:textId="77777777">
        <w:tc>
          <w:tcPr>
            <w:tcW w:w="648" w:type="dxa"/>
            <w:vAlign w:val="center"/>
          </w:tcPr>
          <w:p w14:paraId="17C90654" wp14:textId="77777777">
            <w:pPr>
              <w:spacing w:after="0"/>
            </w:pPr>
            <w:r>
              <w:rPr>
                <w:sz w:val="14"/>
              </w:rPr>
              <w:t>R5</w:t>
            </w:r>
          </w:p>
        </w:tc>
        <w:tc>
          <w:tcPr>
            <w:tcW w:w="3384" w:type="dxa"/>
            <w:vAlign w:val="center"/>
          </w:tcPr>
          <w:p w14:paraId="7426F14A" wp14:textId="77777777">
            <w:pPr>
              <w:spacing w:after="0"/>
            </w:pPr>
            <w:r>
              <w:rPr>
                <w:sz w:val="14"/>
              </w:rPr>
              <w:t>FIFO + ưu tiên VIP/PREMIUM</w:t>
            </w:r>
          </w:p>
        </w:tc>
        <w:tc>
          <w:tcPr>
            <w:tcW w:w="4680" w:type="dxa"/>
            <w:vAlign w:val="center"/>
          </w:tcPr>
          <w:p w14:paraId="09B32B5A" wp14:textId="77777777">
            <w:pPr>
              <w:spacing w:after="0"/>
            </w:pPr>
            <w:r>
              <w:rPr>
                <w:sz w:val="14"/>
              </w:rPr>
              <w:t>OrderRequestQueue; FIFO theo sequence</w:t>
            </w:r>
          </w:p>
        </w:tc>
        <w:tc>
          <w:tcPr>
            <w:tcW w:w="792" w:type="dxa"/>
            <w:vAlign w:val="center"/>
          </w:tcPr>
          <w:p w14:paraId="1961451D" wp14:textId="77777777">
            <w:pPr>
              <w:spacing w:after="0"/>
            </w:pPr>
            <w:r>
              <w:rPr>
                <w:sz w:val="14"/>
              </w:rPr>
              <w:t>Đạt</w:t>
            </w:r>
          </w:p>
        </w:tc>
      </w:tr>
      <w:tr xmlns:wp14="http://schemas.microsoft.com/office/word/2010/wordml" w14:paraId="7D2B4D1A" wp14:textId="77777777">
        <w:tc>
          <w:tcPr>
            <w:tcW w:w="648" w:type="dxa"/>
            <w:vAlign w:val="center"/>
            <w:shd w:fill="F2F4F7"/>
          </w:tcPr>
          <w:p w14:paraId="211EB735" wp14:textId="77777777">
            <w:pPr>
              <w:spacing w:after="0"/>
            </w:pPr>
            <w:r>
              <w:rPr>
                <w:sz w:val="14"/>
              </w:rPr>
              <w:t>R6</w:t>
            </w:r>
          </w:p>
        </w:tc>
        <w:tc>
          <w:tcPr>
            <w:tcW w:w="3384" w:type="dxa"/>
            <w:vAlign w:val="center"/>
            <w:shd w:fill="F2F4F7"/>
          </w:tcPr>
          <w:p w14:paraId="14C682EA" wp14:textId="77777777">
            <w:pPr>
              <w:spacing w:after="0"/>
            </w:pPr>
            <w:r>
              <w:rPr>
                <w:sz w:val="14"/>
              </w:rPr>
              <w:t>4 cơ chế đồng bộ</w:t>
            </w:r>
          </w:p>
        </w:tc>
        <w:tc>
          <w:tcPr>
            <w:tcW w:w="4680" w:type="dxa"/>
            <w:vAlign w:val="center"/>
            <w:shd w:fill="F2F4F7"/>
          </w:tcPr>
          <w:p w14:paraId="281360A4" wp14:textId="77777777">
            <w:pPr>
              <w:spacing w:after="0"/>
            </w:pPr>
            <w:r>
              <w:rPr>
                <w:sz w:val="14"/>
              </w:rPr>
              <w:t>NO_LOCK, NIO FileLock, synchronized, optimistic</w:t>
            </w:r>
          </w:p>
        </w:tc>
        <w:tc>
          <w:tcPr>
            <w:tcW w:w="792" w:type="dxa"/>
            <w:vAlign w:val="center"/>
            <w:shd w:fill="F2F4F7"/>
          </w:tcPr>
          <w:p w14:paraId="734B7F63" wp14:textId="77777777">
            <w:pPr>
              <w:spacing w:after="0"/>
            </w:pPr>
            <w:r>
              <w:rPr>
                <w:sz w:val="14"/>
              </w:rPr>
              <w:t>Đạt</w:t>
            </w:r>
          </w:p>
        </w:tc>
      </w:tr>
      <w:tr xmlns:wp14="http://schemas.microsoft.com/office/word/2010/wordml" w14:paraId="1B648565" wp14:textId="77777777">
        <w:tc>
          <w:tcPr>
            <w:tcW w:w="648" w:type="dxa"/>
            <w:vAlign w:val="center"/>
          </w:tcPr>
          <w:p w14:paraId="0B724C0D" wp14:textId="77777777">
            <w:pPr>
              <w:spacing w:after="0"/>
            </w:pPr>
            <w:r>
              <w:rPr>
                <w:sz w:val="14"/>
              </w:rPr>
              <w:t>R7</w:t>
            </w:r>
          </w:p>
        </w:tc>
        <w:tc>
          <w:tcPr>
            <w:tcW w:w="3384" w:type="dxa"/>
            <w:vAlign w:val="center"/>
          </w:tcPr>
          <w:p w14:paraId="40AD36ED" wp14:textId="77777777">
            <w:pPr>
              <w:spacing w:after="0"/>
            </w:pPr>
            <w:r>
              <w:rPr>
                <w:sz w:val="14"/>
              </w:rPr>
              <w:t>CountDownLatch và TPS</w:t>
            </w:r>
          </w:p>
        </w:tc>
        <w:tc>
          <w:tcPr>
            <w:tcW w:w="4680" w:type="dxa"/>
            <w:vAlign w:val="center"/>
          </w:tcPr>
          <w:p w14:paraId="7FA0F21F" wp14:textId="77777777">
            <w:pPr>
              <w:spacing w:after="0"/>
            </w:pPr>
            <w:r>
              <w:rPr>
                <w:sz w:val="14"/>
              </w:rPr>
              <w:t>SimulationExecutor; success / elapsedSeconds</w:t>
            </w:r>
          </w:p>
        </w:tc>
        <w:tc>
          <w:tcPr>
            <w:tcW w:w="792" w:type="dxa"/>
            <w:vAlign w:val="center"/>
          </w:tcPr>
          <w:p w14:paraId="7FAA63A2" wp14:textId="77777777">
            <w:pPr>
              <w:spacing w:after="0"/>
            </w:pPr>
            <w:r>
              <w:rPr>
                <w:sz w:val="14"/>
              </w:rPr>
              <w:t>Đạt</w:t>
            </w:r>
          </w:p>
        </w:tc>
      </w:tr>
      <w:tr xmlns:wp14="http://schemas.microsoft.com/office/word/2010/wordml" w14:paraId="5617583A" wp14:textId="77777777">
        <w:tc>
          <w:tcPr>
            <w:tcW w:w="648" w:type="dxa"/>
            <w:vAlign w:val="center"/>
            <w:shd w:fill="F2F4F7"/>
          </w:tcPr>
          <w:p w14:paraId="514E07A8" wp14:textId="77777777">
            <w:pPr>
              <w:spacing w:after="0"/>
            </w:pPr>
            <w:r>
              <w:rPr>
                <w:sz w:val="14"/>
              </w:rPr>
              <w:t>R8</w:t>
            </w:r>
          </w:p>
        </w:tc>
        <w:tc>
          <w:tcPr>
            <w:tcW w:w="3384" w:type="dxa"/>
            <w:vAlign w:val="center"/>
            <w:shd w:fill="F2F4F7"/>
          </w:tcPr>
          <w:p w14:paraId="24F0A543" wp14:textId="77777777">
            <w:pPr>
              <w:spacing w:after="0"/>
            </w:pPr>
            <w:r>
              <w:rPr>
                <w:sz w:val="14"/>
              </w:rPr>
              <w:t>1000 × 4 × 3 lần</w:t>
            </w:r>
          </w:p>
        </w:tc>
        <w:tc>
          <w:tcPr>
            <w:tcW w:w="4680" w:type="dxa"/>
            <w:vAlign w:val="center"/>
            <w:shd w:fill="F2F4F7"/>
          </w:tcPr>
          <w:p w14:paraId="5B303DA5" wp14:textId="77777777">
            <w:pPr>
              <w:spacing w:after="0"/>
            </w:pPr>
            <w:r>
              <w:rPr>
                <w:sz w:val="14"/>
              </w:rPr>
              <w:t>CLI --benchmark-report và CSV raw</w:t>
            </w:r>
          </w:p>
        </w:tc>
        <w:tc>
          <w:tcPr>
            <w:tcW w:w="792" w:type="dxa"/>
            <w:vAlign w:val="center"/>
            <w:shd w:fill="F2F4F7"/>
          </w:tcPr>
          <w:p w14:paraId="0D26D2E5" wp14:textId="77777777">
            <w:pPr>
              <w:spacing w:after="0"/>
            </w:pPr>
            <w:r>
              <w:rPr>
                <w:sz w:val="14"/>
              </w:rPr>
              <w:t>Đạt</w:t>
            </w:r>
          </w:p>
        </w:tc>
      </w:tr>
      <w:tr xmlns:wp14="http://schemas.microsoft.com/office/word/2010/wordml" w14:paraId="16FD881C" wp14:textId="77777777">
        <w:tc>
          <w:tcPr>
            <w:tcW w:w="648" w:type="dxa"/>
            <w:vAlign w:val="center"/>
          </w:tcPr>
          <w:p w14:paraId="51AEDF6B" wp14:textId="77777777">
            <w:pPr>
              <w:spacing w:after="0"/>
            </w:pPr>
            <w:r>
              <w:rPr>
                <w:sz w:val="14"/>
              </w:rPr>
              <w:t>R9</w:t>
            </w:r>
          </w:p>
        </w:tc>
        <w:tc>
          <w:tcPr>
            <w:tcW w:w="3384" w:type="dxa"/>
            <w:vAlign w:val="center"/>
          </w:tcPr>
          <w:p w14:paraId="682A038D" wp14:textId="77777777">
            <w:pPr>
              <w:spacing w:after="0"/>
            </w:pPr>
            <w:r>
              <w:rPr>
                <w:sz w:val="14"/>
              </w:rPr>
              <w:t>Biểu đồ TPS, âm kho, retry</w:t>
            </w:r>
          </w:p>
        </w:tc>
        <w:tc>
          <w:tcPr>
            <w:tcW w:w="4680" w:type="dxa"/>
            <w:vAlign w:val="center"/>
          </w:tcPr>
          <w:p w14:paraId="2B992A81" wp14:textId="77777777">
            <w:pPr>
              <w:spacing w:after="0"/>
            </w:pPr>
            <w:r>
              <w:rPr>
                <w:sz w:val="14"/>
              </w:rPr>
              <w:t>docs/charts + báo cáo</w:t>
            </w:r>
          </w:p>
        </w:tc>
        <w:tc>
          <w:tcPr>
            <w:tcW w:w="792" w:type="dxa"/>
            <w:vAlign w:val="center"/>
          </w:tcPr>
          <w:p w14:paraId="3652A103" wp14:textId="77777777">
            <w:pPr>
              <w:spacing w:after="0"/>
            </w:pPr>
            <w:r>
              <w:rPr>
                <w:sz w:val="14"/>
              </w:rPr>
              <w:t>Đạt</w:t>
            </w:r>
          </w:p>
        </w:tc>
      </w:tr>
      <w:tr xmlns:wp14="http://schemas.microsoft.com/office/word/2010/wordml" w14:paraId="747DC952" wp14:textId="77777777">
        <w:tc>
          <w:tcPr>
            <w:tcW w:w="648" w:type="dxa"/>
            <w:vAlign w:val="center"/>
            <w:shd w:fill="F2F4F7"/>
          </w:tcPr>
          <w:p w14:paraId="31EB20B7" wp14:textId="77777777">
            <w:pPr>
              <w:spacing w:after="0"/>
            </w:pPr>
            <w:r>
              <w:rPr>
                <w:sz w:val="14"/>
              </w:rPr>
              <w:t>R10</w:t>
            </w:r>
          </w:p>
        </w:tc>
        <w:tc>
          <w:tcPr>
            <w:tcW w:w="3384" w:type="dxa"/>
            <w:vAlign w:val="center"/>
            <w:shd w:fill="F2F4F7"/>
          </w:tcPr>
          <w:p w14:paraId="0F7CB663" wp14:textId="77777777">
            <w:pPr>
              <w:spacing w:after="0"/>
            </w:pPr>
            <w:r>
              <w:rPr>
                <w:sz w:val="14"/>
              </w:rPr>
              <w:t>CRUD/search/read 10k &lt; 1 giây</w:t>
            </w:r>
          </w:p>
        </w:tc>
        <w:tc>
          <w:tcPr>
            <w:tcW w:w="4680" w:type="dxa"/>
            <w:vAlign w:val="center"/>
            <w:shd w:fill="F2F4F7"/>
          </w:tcPr>
          <w:p w14:paraId="7190B873" wp14:textId="77777777">
            <w:pPr>
              <w:spacing w:after="0"/>
            </w:pPr>
            <w:r>
              <w:rPr>
                <w:sz w:val="14"/>
              </w:rPr>
              <w:t>CsvRepository + ProductController + tests</w:t>
            </w:r>
          </w:p>
        </w:tc>
        <w:tc>
          <w:tcPr>
            <w:tcW w:w="792" w:type="dxa"/>
            <w:vAlign w:val="center"/>
            <w:shd w:fill="F2F4F7"/>
          </w:tcPr>
          <w:p w14:paraId="25599A03" wp14:textId="77777777">
            <w:pPr>
              <w:spacing w:after="0"/>
            </w:pPr>
            <w:r>
              <w:rPr>
                <w:sz w:val="14"/>
              </w:rPr>
              <w:t>Đạt</w:t>
            </w:r>
          </w:p>
        </w:tc>
      </w:tr>
      <w:tr xmlns:wp14="http://schemas.microsoft.com/office/word/2010/wordml" w14:paraId="3988F3A5" wp14:textId="77777777">
        <w:tc>
          <w:tcPr>
            <w:tcW w:w="648" w:type="dxa"/>
            <w:vAlign w:val="center"/>
          </w:tcPr>
          <w:p w14:paraId="00FFC3B9" wp14:textId="77777777">
            <w:pPr>
              <w:spacing w:after="0"/>
            </w:pPr>
            <w:r>
              <w:rPr>
                <w:sz w:val="14"/>
              </w:rPr>
              <w:t>R11</w:t>
            </w:r>
          </w:p>
        </w:tc>
        <w:tc>
          <w:tcPr>
            <w:tcW w:w="3384" w:type="dxa"/>
            <w:vAlign w:val="center"/>
          </w:tcPr>
          <w:p w14:paraId="28F2B7F0" wp14:textId="77777777">
            <w:pPr>
              <w:spacing w:after="0"/>
            </w:pPr>
            <w:r>
              <w:rPr>
                <w:sz w:val="14"/>
              </w:rPr>
              <w:t>Main/FlashSale/Order/Report/Simulator</w:t>
            </w:r>
          </w:p>
        </w:tc>
        <w:tc>
          <w:tcPr>
            <w:tcW w:w="4680" w:type="dxa"/>
            <w:vAlign w:val="center"/>
          </w:tcPr>
          <w:p w14:paraId="2FC0722C" wp14:textId="77777777">
            <w:pPr>
              <w:spacing w:after="0"/>
            </w:pPr>
            <w:r>
              <w:rPr>
                <w:sz w:val="14"/>
              </w:rPr>
              <w:t>src/view và controllers tương ứng</w:t>
            </w:r>
          </w:p>
        </w:tc>
        <w:tc>
          <w:tcPr>
            <w:tcW w:w="792" w:type="dxa"/>
            <w:vAlign w:val="center"/>
          </w:tcPr>
          <w:p w14:paraId="4796460D" wp14:textId="77777777">
            <w:pPr>
              <w:spacing w:after="0"/>
            </w:pPr>
            <w:r>
              <w:rPr>
                <w:sz w:val="14"/>
              </w:rPr>
              <w:t>Đạt</w:t>
            </w:r>
          </w:p>
        </w:tc>
      </w:tr>
      <w:tr xmlns:wp14="http://schemas.microsoft.com/office/word/2010/wordml" w14:paraId="0CA9F2A1" wp14:textId="77777777">
        <w:tc>
          <w:tcPr>
            <w:tcW w:w="648" w:type="dxa"/>
            <w:vAlign w:val="center"/>
            <w:shd w:fill="F2F4F7"/>
          </w:tcPr>
          <w:p w14:paraId="745259D0" wp14:textId="77777777">
            <w:pPr>
              <w:spacing w:after="0"/>
            </w:pPr>
            <w:r>
              <w:rPr>
                <w:sz w:val="14"/>
              </w:rPr>
              <w:t>R12</w:t>
            </w:r>
          </w:p>
        </w:tc>
        <w:tc>
          <w:tcPr>
            <w:tcW w:w="3384" w:type="dxa"/>
            <w:vAlign w:val="center"/>
            <w:shd w:fill="F2F4F7"/>
          </w:tcPr>
          <w:p w14:paraId="024D5218" wp14:textId="77777777">
            <w:pPr>
              <w:spacing w:after="0"/>
            </w:pPr>
            <w:r>
              <w:rPr>
                <w:sz w:val="14"/>
              </w:rPr>
              <w:t>Ngoại lệ nghiệp vụ ≥ 5</w:t>
            </w:r>
          </w:p>
        </w:tc>
        <w:tc>
          <w:tcPr>
            <w:tcW w:w="4680" w:type="dxa"/>
            <w:vAlign w:val="center"/>
            <w:shd w:fill="F2F4F7"/>
          </w:tcPr>
          <w:p w14:paraId="6007B8C6" wp14:textId="77777777">
            <w:pPr>
              <w:spacing w:after="0"/>
            </w:pPr>
            <w:r>
              <w:rPr>
                <w:sz w:val="14"/>
              </w:rPr>
              <w:t>13 lớp exception chuyên biệt</w:t>
            </w:r>
          </w:p>
        </w:tc>
        <w:tc>
          <w:tcPr>
            <w:tcW w:w="792" w:type="dxa"/>
            <w:vAlign w:val="center"/>
            <w:shd w:fill="F2F4F7"/>
          </w:tcPr>
          <w:p w14:paraId="2D4598C9" wp14:textId="77777777">
            <w:pPr>
              <w:spacing w:after="0"/>
            </w:pPr>
            <w:r>
              <w:rPr>
                <w:sz w:val="14"/>
              </w:rPr>
              <w:t>Đạt</w:t>
            </w:r>
          </w:p>
        </w:tc>
      </w:tr>
      <w:tr xmlns:wp14="http://schemas.microsoft.com/office/word/2010/wordml" w14:paraId="4ED15E92" wp14:textId="77777777">
        <w:tc>
          <w:tcPr>
            <w:tcW w:w="648" w:type="dxa"/>
            <w:vAlign w:val="center"/>
          </w:tcPr>
          <w:p w14:paraId="18E4177E" wp14:textId="77777777">
            <w:pPr>
              <w:spacing w:after="0"/>
            </w:pPr>
            <w:r>
              <w:rPr>
                <w:sz w:val="14"/>
              </w:rPr>
              <w:t>R13</w:t>
            </w:r>
          </w:p>
        </w:tc>
        <w:tc>
          <w:tcPr>
            <w:tcW w:w="3384" w:type="dxa"/>
            <w:vAlign w:val="center"/>
          </w:tcPr>
          <w:p w14:paraId="34846758" wp14:textId="77777777">
            <w:pPr>
              <w:spacing w:after="0"/>
            </w:pPr>
            <w:r>
              <w:rPr>
                <w:sz w:val="14"/>
              </w:rPr>
              <w:t>Class/use case/4 flowchart</w:t>
            </w:r>
          </w:p>
        </w:tc>
        <w:tc>
          <w:tcPr>
            <w:tcW w:w="4680" w:type="dxa"/>
            <w:vAlign w:val="center"/>
          </w:tcPr>
          <w:p w14:paraId="379C3374" wp14:textId="77777777">
            <w:pPr>
              <w:spacing w:after="0"/>
            </w:pPr>
            <w:r>
              <w:rPr>
                <w:sz w:val="14"/>
              </w:rPr>
              <w:t>docs/*.png và docs/flowcharts</w:t>
            </w:r>
          </w:p>
        </w:tc>
        <w:tc>
          <w:tcPr>
            <w:tcW w:w="792" w:type="dxa"/>
            <w:vAlign w:val="center"/>
          </w:tcPr>
          <w:p w14:paraId="6D0497D1" wp14:textId="77777777">
            <w:pPr>
              <w:spacing w:after="0"/>
            </w:pPr>
            <w:r>
              <w:rPr>
                <w:sz w:val="14"/>
              </w:rPr>
              <w:t>Đạt</w:t>
            </w:r>
          </w:p>
        </w:tc>
      </w:tr>
      <w:tr xmlns:wp14="http://schemas.microsoft.com/office/word/2010/wordml" w14:paraId="72498664" wp14:textId="77777777">
        <w:tc>
          <w:tcPr>
            <w:tcW w:w="648" w:type="dxa"/>
            <w:vAlign w:val="center"/>
            <w:shd w:fill="F2F4F7"/>
          </w:tcPr>
          <w:p w14:paraId="7EAB0E01" wp14:textId="77777777">
            <w:pPr>
              <w:spacing w:after="0"/>
            </w:pPr>
            <w:r>
              <w:rPr>
                <w:sz w:val="14"/>
              </w:rPr>
              <w:t>R14</w:t>
            </w:r>
          </w:p>
        </w:tc>
        <w:tc>
          <w:tcPr>
            <w:tcW w:w="3384" w:type="dxa"/>
            <w:vAlign w:val="center"/>
            <w:shd w:fill="F2F4F7"/>
          </w:tcPr>
          <w:p w14:paraId="06D73EB7" wp14:textId="77777777">
            <w:pPr>
              <w:spacing w:after="0"/>
            </w:pPr>
            <w:r>
              <w:rPr>
                <w:sz w:val="14"/>
              </w:rPr>
              <w:t>README, Word, slide, ZIP</w:t>
            </w:r>
          </w:p>
        </w:tc>
        <w:tc>
          <w:tcPr>
            <w:tcW w:w="4680" w:type="dxa"/>
            <w:vAlign w:val="center"/>
            <w:shd w:fill="F2F4F7"/>
          </w:tcPr>
          <w:p w14:paraId="7AB93D29" wp14:textId="77777777">
            <w:pPr>
              <w:spacing w:after="0"/>
            </w:pPr>
            <w:r>
              <w:rPr>
                <w:sz w:val="14"/>
              </w:rPr>
              <w:t>README.md, docs/report.docx, docs/slide.pptx</w:t>
            </w:r>
          </w:p>
        </w:tc>
        <w:tc>
          <w:tcPr>
            <w:tcW w:w="792" w:type="dxa"/>
            <w:vAlign w:val="center"/>
            <w:shd w:fill="F2F4F7"/>
          </w:tcPr>
          <w:p w14:paraId="22FBECE0" wp14:textId="77777777">
            <w:pPr>
              <w:spacing w:after="0"/>
            </w:pPr>
            <w:r>
              <w:rPr>
                <w:sz w:val="14"/>
              </w:rPr>
              <w:t>Đạt</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680F3F6A" wp14:textId="77777777">
        <w:tc>
          <w:tcPr>
            <w:tcW w:w="9648" w:type="dxa"/>
            <w:shd w:fill="F2F4F7"/>
            <w:tcBorders>
              <w:top w:val="single" w:color="2E74B5" w:sz="2"/>
              <w:left w:val="single" w:color="2E74B5" w:sz="8"/>
              <w:bottom w:val="single" w:color="2E74B5" w:sz="2"/>
              <w:right w:val="single" w:color="2E74B5" w:sz="2"/>
            </w:tcBorders>
          </w:tcPr>
          <w:p w14:paraId="5AF046E4" wp14:textId="77777777">
            <w:r>
              <w:rPr>
                <w:b/>
                <w:color w:val="2E74B5"/>
              </w:rPr>
              <w:t>Ngoài phạm vi tạo mới</w:t>
            </w:r>
            <w:r>
              <w:rPr>
                <w:b/>
                <w:color w:val="2E74B5"/>
              </w:rPr>
              <w:br/>
            </w:r>
            <w:r>
              <w:rPr>
                <w:sz w:val="21"/>
              </w:rPr>
              <w:t>AI audit log do nhóm đã có và được nộp riêng; báo cáo này không tạo hoặc giả lập lịch sử AI.</w:t>
            </w:r>
          </w:p>
        </w:tc>
      </w:tr>
    </w:tbl>
    <w:p xmlns:wp14="http://schemas.microsoft.com/office/word/2010/wordml" w14:paraId="72A3D3EC" wp14:textId="77777777">
      <w:r>
        <w:br w:type="page"/>
      </w:r>
    </w:p>
    <w:p xmlns:wp14="http://schemas.microsoft.com/office/word/2010/wordml" w14:paraId="5464B667" wp14:textId="77777777">
      <w:pPr>
        <w:spacing w:after="40"/>
      </w:pPr>
      <w:r>
        <w:rPr>
          <w:b/>
          <w:color w:val="F28C28"/>
          <w:sz w:val="18"/>
        </w:rPr>
        <w:t>04</w:t>
      </w:r>
    </w:p>
    <w:p xmlns:wp14="http://schemas.microsoft.com/office/word/2010/wordml" w14:paraId="0250E12F" wp14:textId="77777777">
      <w:pPr>
        <w:pStyle w:val="Heading1"/>
        <w:spacing w:after="140"/>
      </w:pPr>
      <w:r>
        <w:t>Kiến trúc hệ thống</w:t>
      </w:r>
    </w:p>
    <w:p xmlns:wp14="http://schemas.microsoft.com/office/word/2010/wordml" w14:paraId="0042AD8D" wp14:textId="77777777">
      <w:pPr>
        <w:spacing w:after="180"/>
      </w:pPr>
      <w:r>
        <w:rPr>
          <w:i/>
          <w:color w:val="5B6573"/>
        </w:rPr>
        <w:t>Composition root nối dependency; View không chạm repository</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39543369" wp14:textId="77777777">
        <w:tc>
          <w:tcPr>
            <w:tcW w:w="1512" w:type="dxa"/>
            <w:vAlign w:val="center"/>
            <w:shd w:fill="17324D"/>
          </w:tcPr>
          <w:p w14:paraId="105376D9" wp14:textId="77777777">
            <w:r>
              <w:rPr>
                <w:b/>
                <w:color w:val="FFFFFF"/>
                <w:sz w:val="18"/>
              </w:rPr>
              <w:t>Tầng</w:t>
            </w:r>
          </w:p>
        </w:tc>
        <w:tc>
          <w:tcPr>
            <w:tcW w:w="5328" w:type="dxa"/>
            <w:vAlign w:val="center"/>
            <w:shd w:fill="17324D"/>
          </w:tcPr>
          <w:p w14:paraId="5ABC1362" wp14:textId="77777777">
            <w:r>
              <w:rPr>
                <w:b/>
                <w:color w:val="FFFFFF"/>
                <w:sz w:val="18"/>
              </w:rPr>
              <w:t>Trách nhiệm</w:t>
            </w:r>
          </w:p>
        </w:tc>
        <w:tc>
          <w:tcPr>
            <w:tcW w:w="2664" w:type="dxa"/>
            <w:vAlign w:val="center"/>
            <w:shd w:fill="17324D"/>
          </w:tcPr>
          <w:p w14:paraId="367F3EEA" wp14:textId="77777777">
            <w:r>
              <w:rPr>
                <w:b/>
                <w:color w:val="FFFFFF"/>
                <w:sz w:val="18"/>
              </w:rPr>
              <w:t>Ranh giới</w:t>
            </w:r>
          </w:p>
        </w:tc>
      </w:tr>
      <w:tr xmlns:wp14="http://schemas.microsoft.com/office/word/2010/wordml" w14:paraId="222F4687" wp14:textId="77777777">
        <w:tc>
          <w:tcPr>
            <w:tcW w:w="1512" w:type="dxa"/>
            <w:vAlign w:val="center"/>
          </w:tcPr>
          <w:p w14:paraId="1E65410B" wp14:textId="77777777">
            <w:pPr>
              <w:spacing w:after="0"/>
            </w:pPr>
            <w:r>
              <w:rPr>
                <w:sz w:val="18"/>
              </w:rPr>
              <w:t>View</w:t>
            </w:r>
          </w:p>
        </w:tc>
        <w:tc>
          <w:tcPr>
            <w:tcW w:w="5328" w:type="dxa"/>
            <w:vAlign w:val="center"/>
          </w:tcPr>
          <w:p w14:paraId="710ED764" wp14:textId="77777777">
            <w:pPr>
              <w:spacing w:after="0"/>
            </w:pPr>
            <w:r>
              <w:rPr>
                <w:sz w:val="18"/>
              </w:rPr>
              <w:t>Menu theo vai trò, validation nhập liệu, loading thông qua trạng thái console</w:t>
            </w:r>
          </w:p>
        </w:tc>
        <w:tc>
          <w:tcPr>
            <w:tcW w:w="2664" w:type="dxa"/>
            <w:vAlign w:val="center"/>
          </w:tcPr>
          <w:p w14:paraId="7B6EFA14" wp14:textId="77777777">
            <w:pPr>
              <w:spacing w:after="0"/>
            </w:pPr>
            <w:r>
              <w:rPr>
                <w:sz w:val="18"/>
              </w:rPr>
              <w:t>Không truy cập repository</w:t>
            </w:r>
          </w:p>
        </w:tc>
      </w:tr>
      <w:tr xmlns:wp14="http://schemas.microsoft.com/office/word/2010/wordml" w14:paraId="258B0DC5" wp14:textId="77777777">
        <w:tc>
          <w:tcPr>
            <w:tcW w:w="1512" w:type="dxa"/>
            <w:vAlign w:val="center"/>
            <w:shd w:fill="F2F4F7"/>
          </w:tcPr>
          <w:p w14:paraId="3021BEF8" wp14:textId="77777777">
            <w:pPr>
              <w:spacing w:after="0"/>
            </w:pPr>
            <w:r>
              <w:rPr>
                <w:sz w:val="18"/>
              </w:rPr>
              <w:t>Controller</w:t>
            </w:r>
          </w:p>
        </w:tc>
        <w:tc>
          <w:tcPr>
            <w:tcW w:w="5328" w:type="dxa"/>
            <w:vAlign w:val="center"/>
            <w:shd w:fill="F2F4F7"/>
          </w:tcPr>
          <w:p w14:paraId="72C97F96" wp14:textId="77777777">
            <w:pPr>
              <w:spacing w:after="0"/>
            </w:pPr>
            <w:r>
              <w:rPr>
                <w:sz w:val="18"/>
              </w:rPr>
              <w:t>Điều phối use case và chuyển lỗi thành thông báo phù hợp</w:t>
            </w:r>
          </w:p>
        </w:tc>
        <w:tc>
          <w:tcPr>
            <w:tcW w:w="2664" w:type="dxa"/>
            <w:vAlign w:val="center"/>
            <w:shd w:fill="F2F4F7"/>
          </w:tcPr>
          <w:p w14:paraId="2E513997" wp14:textId="77777777">
            <w:pPr>
              <w:spacing w:after="0"/>
            </w:pPr>
            <w:r>
              <w:rPr>
                <w:sz w:val="18"/>
              </w:rPr>
              <w:t>Không chứa persistence</w:t>
            </w:r>
          </w:p>
        </w:tc>
      </w:tr>
      <w:tr xmlns:wp14="http://schemas.microsoft.com/office/word/2010/wordml" w14:paraId="098E362C" wp14:textId="77777777">
        <w:tc>
          <w:tcPr>
            <w:tcW w:w="1512" w:type="dxa"/>
            <w:vAlign w:val="center"/>
          </w:tcPr>
          <w:p w14:paraId="08D49549" wp14:textId="77777777">
            <w:pPr>
              <w:spacing w:after="0"/>
            </w:pPr>
            <w:r>
              <w:rPr>
                <w:sz w:val="18"/>
              </w:rPr>
              <w:t>Service</w:t>
            </w:r>
          </w:p>
        </w:tc>
        <w:tc>
          <w:tcPr>
            <w:tcW w:w="5328" w:type="dxa"/>
            <w:vAlign w:val="center"/>
          </w:tcPr>
          <w:p w14:paraId="71740CE7" wp14:textId="77777777">
            <w:pPr>
              <w:spacing w:after="0"/>
            </w:pPr>
            <w:r>
              <w:rPr>
                <w:sz w:val="18"/>
              </w:rPr>
              <w:t>Ràng buộc thời gian/trạng thái, FIFO, voucher, lock, simulator</w:t>
            </w:r>
          </w:p>
        </w:tc>
        <w:tc>
          <w:tcPr>
            <w:tcW w:w="2664" w:type="dxa"/>
            <w:vAlign w:val="center"/>
          </w:tcPr>
          <w:p w14:paraId="2E9B7B4F" wp14:textId="77777777">
            <w:pPr>
              <w:spacing w:after="0"/>
            </w:pPr>
            <w:r>
              <w:rPr>
                <w:sz w:val="18"/>
              </w:rPr>
              <w:t>Atomic business flow</w:t>
            </w:r>
          </w:p>
        </w:tc>
      </w:tr>
      <w:tr xmlns:wp14="http://schemas.microsoft.com/office/word/2010/wordml" w14:paraId="22725666" wp14:textId="77777777">
        <w:tc>
          <w:tcPr>
            <w:tcW w:w="1512" w:type="dxa"/>
            <w:vAlign w:val="center"/>
            <w:shd w:fill="F2F4F7"/>
          </w:tcPr>
          <w:p w14:paraId="6DEA32C5" wp14:textId="77777777">
            <w:pPr>
              <w:spacing w:after="0"/>
            </w:pPr>
            <w:r>
              <w:rPr>
                <w:sz w:val="18"/>
              </w:rPr>
              <w:t>Repository</w:t>
            </w:r>
          </w:p>
        </w:tc>
        <w:tc>
          <w:tcPr>
            <w:tcW w:w="5328" w:type="dxa"/>
            <w:vAlign w:val="center"/>
            <w:shd w:fill="F2F4F7"/>
          </w:tcPr>
          <w:p w14:paraId="560A3E6B" wp14:textId="77777777">
            <w:pPr>
              <w:spacing w:after="0"/>
            </w:pPr>
            <w:r>
              <w:rPr>
                <w:sz w:val="18"/>
              </w:rPr>
              <w:t>CRUD generic CSV, codec quote, khóa tiến trình/tệp, optimistic version</w:t>
            </w:r>
          </w:p>
        </w:tc>
        <w:tc>
          <w:tcPr>
            <w:tcW w:w="2664" w:type="dxa"/>
            <w:vAlign w:val="center"/>
            <w:shd w:fill="F2F4F7"/>
          </w:tcPr>
          <w:p w14:paraId="1427E152" wp14:textId="77777777">
            <w:pPr>
              <w:spacing w:after="0"/>
            </w:pPr>
            <w:r>
              <w:rPr>
                <w:sz w:val="18"/>
              </w:rPr>
              <w:t>UTF-8 + atomic replace</w:t>
            </w:r>
          </w:p>
        </w:tc>
      </w:tr>
      <w:tr xmlns:wp14="http://schemas.microsoft.com/office/word/2010/wordml" w14:paraId="23DC5A1E" wp14:textId="77777777">
        <w:tc>
          <w:tcPr>
            <w:tcW w:w="1512" w:type="dxa"/>
            <w:vAlign w:val="center"/>
          </w:tcPr>
          <w:p w14:paraId="5D379CA5" wp14:textId="77777777">
            <w:pPr>
              <w:spacing w:after="0"/>
            </w:pPr>
            <w:r>
              <w:rPr>
                <w:sz w:val="18"/>
              </w:rPr>
              <w:t>Model</w:t>
            </w:r>
          </w:p>
        </w:tc>
        <w:tc>
          <w:tcPr>
            <w:tcW w:w="5328" w:type="dxa"/>
            <w:vAlign w:val="center"/>
          </w:tcPr>
          <w:p w14:paraId="102304A5" wp14:textId="77777777">
            <w:pPr>
              <w:spacing w:after="0"/>
            </w:pPr>
            <w:r>
              <w:rPr>
                <w:sz w:val="18"/>
              </w:rPr>
              <w:t>Entity, enum, version và invariant dữ liệu</w:t>
            </w:r>
          </w:p>
        </w:tc>
        <w:tc>
          <w:tcPr>
            <w:tcW w:w="2664" w:type="dxa"/>
            <w:vAlign w:val="center"/>
          </w:tcPr>
          <w:p w14:paraId="1CAF8BE5" wp14:textId="77777777">
            <w:pPr>
              <w:spacing w:after="0"/>
            </w:pPr>
            <w:r>
              <w:rPr>
                <w:sz w:val="18"/>
              </w:rPr>
              <w:t>OOP/encapsulation</w:t>
            </w:r>
          </w:p>
        </w:tc>
      </w:tr>
    </w:tbl>
    <w:p xmlns:wp14="http://schemas.microsoft.com/office/word/2010/wordml" w14:paraId="0FD0E57A" wp14:textId="77777777">
      <w:pPr>
        <w:pStyle w:val="ListBullet"/>
        <w:spacing w:after="80"/>
      </w:pPr>
      <w:r>
        <w:t>CsvRepository là generic CRUD; mapper/codec/value converter tách riêng.</w:t>
      </w:r>
    </w:p>
    <w:p xmlns:wp14="http://schemas.microsoft.com/office/word/2010/wordml" w14:paraId="11AE2C9C" wp14:textId="77777777">
      <w:pPr>
        <w:pStyle w:val="ListBullet"/>
        <w:spacing w:after="80"/>
      </w:pPr>
      <w:r>
        <w:t>OrderPlacementService sở hữu atomic business flow; OrderRequestQueue chỉ điều phối thứ tự vào vùng tới hạn.</w:t>
      </w:r>
    </w:p>
    <w:p xmlns:wp14="http://schemas.microsoft.com/office/word/2010/wordml" w14:paraId="3C33CB9D" wp14:textId="77777777">
      <w:pPr>
        <w:pStyle w:val="ListBullet"/>
        <w:spacing w:after="80"/>
      </w:pPr>
      <w:r>
        <w:t>SimulationExecutor quản lý thread pool + CountDownLatch; SimulatorService quản lý chiến lược lock và metric.</w:t>
      </w:r>
    </w:p>
    <w:p xmlns:wp14="http://schemas.microsoft.com/office/word/2010/wordml" w14:paraId="6CF153AD" wp14:textId="77777777">
      <w:pPr>
        <w:pStyle w:val="ListBullet"/>
        <w:spacing w:after="80"/>
      </w:pPr>
      <w:r>
        <w:t>FlashSaleApplication là composition root và cung cấp CLI không phụ thuộc đường dẫn máy cá nhân.</w:t>
      </w:r>
    </w:p>
    <w:p xmlns:wp14="http://schemas.microsoft.com/office/word/2010/wordml" w14:paraId="0D0B940D" wp14:textId="77777777">
      <w:r>
        <w:br w:type="page"/>
      </w:r>
    </w:p>
    <w:p xmlns:wp14="http://schemas.microsoft.com/office/word/2010/wordml" w14:paraId="1569879C" wp14:textId="77777777">
      <w:pPr>
        <w:spacing w:after="40"/>
      </w:pPr>
      <w:r>
        <w:rPr>
          <w:b/>
          <w:color w:val="F28C28"/>
          <w:sz w:val="18"/>
        </w:rPr>
        <w:t>05</w:t>
      </w:r>
    </w:p>
    <w:p xmlns:wp14="http://schemas.microsoft.com/office/word/2010/wordml" w14:paraId="16CE579E" wp14:textId="77777777">
      <w:pPr>
        <w:pStyle w:val="Heading1"/>
        <w:spacing w:after="140"/>
      </w:pPr>
      <w:r>
        <w:t>Use Case theo vai trò</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4F723B7D" wp14:textId="77777777">
        <w:tc>
          <w:tcPr>
            <w:tcW w:w="1584" w:type="dxa"/>
            <w:vAlign w:val="center"/>
            <w:shd w:fill="17324D"/>
          </w:tcPr>
          <w:p w14:paraId="4B60FB1E" wp14:textId="77777777">
            <w:r>
              <w:rPr>
                <w:b/>
                <w:color w:val="FFFFFF"/>
                <w:sz w:val="17"/>
              </w:rPr>
              <w:t>Vai trò</w:t>
            </w:r>
          </w:p>
        </w:tc>
        <w:tc>
          <w:tcPr>
            <w:tcW w:w="5472" w:type="dxa"/>
            <w:vAlign w:val="center"/>
            <w:shd w:fill="17324D"/>
          </w:tcPr>
          <w:p w14:paraId="31565C77" wp14:textId="77777777">
            <w:r>
              <w:rPr>
                <w:b/>
                <w:color w:val="FFFFFF"/>
                <w:sz w:val="17"/>
              </w:rPr>
              <w:t>Hành động chính</w:t>
            </w:r>
          </w:p>
        </w:tc>
        <w:tc>
          <w:tcPr>
            <w:tcW w:w="2448" w:type="dxa"/>
            <w:vAlign w:val="center"/>
            <w:shd w:fill="17324D"/>
          </w:tcPr>
          <w:p w14:paraId="792F7CC2" wp14:textId="77777777">
            <w:r>
              <w:rPr>
                <w:b/>
                <w:color w:val="FFFFFF"/>
                <w:sz w:val="17"/>
              </w:rPr>
              <w:t>Giới hạn</w:t>
            </w:r>
          </w:p>
        </w:tc>
      </w:tr>
      <w:tr xmlns:wp14="http://schemas.microsoft.com/office/word/2010/wordml" w14:paraId="08F510A6" wp14:textId="77777777">
        <w:tc>
          <w:tcPr>
            <w:tcW w:w="1584" w:type="dxa"/>
            <w:vAlign w:val="center"/>
          </w:tcPr>
          <w:p w14:paraId="78BA7C74" wp14:textId="77777777">
            <w:pPr>
              <w:spacing w:after="0"/>
            </w:pPr>
            <w:r>
              <w:rPr>
                <w:sz w:val="17"/>
              </w:rPr>
              <w:t>Guest</w:t>
            </w:r>
          </w:p>
        </w:tc>
        <w:tc>
          <w:tcPr>
            <w:tcW w:w="5472" w:type="dxa"/>
            <w:vAlign w:val="center"/>
          </w:tcPr>
          <w:p w14:paraId="16A3F12E" wp14:textId="77777777">
            <w:pPr>
              <w:spacing w:after="0"/>
            </w:pPr>
            <w:r>
              <w:rPr>
                <w:sz w:val="17"/>
              </w:rPr>
              <w:t>Xem sản phẩm/sự kiện, đăng ký, đăng nhập</w:t>
            </w:r>
          </w:p>
        </w:tc>
        <w:tc>
          <w:tcPr>
            <w:tcW w:w="2448" w:type="dxa"/>
            <w:vAlign w:val="center"/>
          </w:tcPr>
          <w:p w14:paraId="56CD050B" wp14:textId="77777777">
            <w:pPr>
              <w:spacing w:after="0"/>
            </w:pPr>
            <w:r>
              <w:rPr>
                <w:sz w:val="17"/>
              </w:rPr>
              <w:t>Không đặt/hủy đơn</w:t>
            </w:r>
          </w:p>
        </w:tc>
      </w:tr>
      <w:tr xmlns:wp14="http://schemas.microsoft.com/office/word/2010/wordml" w14:paraId="40F739A3" wp14:textId="77777777">
        <w:tc>
          <w:tcPr>
            <w:tcW w:w="1584" w:type="dxa"/>
            <w:vAlign w:val="center"/>
            <w:shd w:fill="F2F4F7"/>
          </w:tcPr>
          <w:p w14:paraId="4AA838C4" wp14:textId="77777777">
            <w:pPr>
              <w:spacing w:after="0"/>
            </w:pPr>
            <w:r>
              <w:rPr>
                <w:sz w:val="17"/>
              </w:rPr>
              <w:t>Customer</w:t>
            </w:r>
          </w:p>
        </w:tc>
        <w:tc>
          <w:tcPr>
            <w:tcW w:w="5472" w:type="dxa"/>
            <w:vAlign w:val="center"/>
            <w:shd w:fill="F2F4F7"/>
          </w:tcPr>
          <w:p w14:paraId="5D38736F" wp14:textId="77777777">
            <w:pPr>
              <w:spacing w:after="0"/>
            </w:pPr>
            <w:r>
              <w:rPr>
                <w:sz w:val="17"/>
              </w:rPr>
              <w:t>Mua Flash Sale, voucher, lịch sử, hủy đơn hợp lệ</w:t>
            </w:r>
          </w:p>
        </w:tc>
        <w:tc>
          <w:tcPr>
            <w:tcW w:w="2448" w:type="dxa"/>
            <w:vAlign w:val="center"/>
            <w:shd w:fill="F2F4F7"/>
          </w:tcPr>
          <w:p w14:paraId="58D95C9F" wp14:textId="77777777">
            <w:pPr>
              <w:spacing w:after="0"/>
            </w:pPr>
            <w:r>
              <w:rPr>
                <w:sz w:val="17"/>
              </w:rPr>
              <w:t>Không CRUD master data</w:t>
            </w:r>
          </w:p>
        </w:tc>
      </w:tr>
      <w:tr xmlns:wp14="http://schemas.microsoft.com/office/word/2010/wordml" w14:paraId="348E5AC1" wp14:textId="77777777">
        <w:tc>
          <w:tcPr>
            <w:tcW w:w="1584" w:type="dxa"/>
            <w:vAlign w:val="center"/>
          </w:tcPr>
          <w:p w14:paraId="780E5D9B" wp14:textId="77777777">
            <w:pPr>
              <w:spacing w:after="0"/>
            </w:pPr>
            <w:r>
              <w:rPr>
                <w:sz w:val="17"/>
              </w:rPr>
              <w:t>Admin</w:t>
            </w:r>
          </w:p>
        </w:tc>
        <w:tc>
          <w:tcPr>
            <w:tcW w:w="5472" w:type="dxa"/>
            <w:vAlign w:val="center"/>
          </w:tcPr>
          <w:p w14:paraId="2ADF606A" wp14:textId="77777777">
            <w:pPr>
              <w:spacing w:after="0"/>
            </w:pPr>
            <w:r>
              <w:rPr>
                <w:sz w:val="17"/>
              </w:rPr>
              <w:t>CRUD product/event/item/customer/voucher; duyệt/hủy đơn; báo cáo</w:t>
            </w:r>
          </w:p>
        </w:tc>
        <w:tc>
          <w:tcPr>
            <w:tcW w:w="2448" w:type="dxa"/>
            <w:vAlign w:val="center"/>
          </w:tcPr>
          <w:p w14:paraId="6974D82F" wp14:textId="77777777">
            <w:pPr>
              <w:spacing w:after="0"/>
            </w:pPr>
            <w:r>
              <w:rPr>
                <w:sz w:val="17"/>
              </w:rPr>
              <w:t>Bắt buộc xác thực env</w:t>
            </w:r>
          </w:p>
        </w:tc>
      </w:tr>
      <w:tr xmlns:wp14="http://schemas.microsoft.com/office/word/2010/wordml" w14:paraId="5160270B" wp14:textId="77777777">
        <w:tc>
          <w:tcPr>
            <w:tcW w:w="1584" w:type="dxa"/>
            <w:vAlign w:val="center"/>
            <w:shd w:fill="F2F4F7"/>
          </w:tcPr>
          <w:p w14:paraId="1B6594BD" wp14:textId="77777777">
            <w:pPr>
              <w:spacing w:after="0"/>
            </w:pPr>
            <w:r>
              <w:rPr>
                <w:sz w:val="17"/>
              </w:rPr>
              <w:t>Researcher</w:t>
            </w:r>
          </w:p>
        </w:tc>
        <w:tc>
          <w:tcPr>
            <w:tcW w:w="5472" w:type="dxa"/>
            <w:vAlign w:val="center"/>
            <w:shd w:fill="F2F4F7"/>
          </w:tcPr>
          <w:p w14:paraId="7E94BF6D" wp14:textId="77777777">
            <w:pPr>
              <w:spacing w:after="0"/>
            </w:pPr>
            <w:r>
              <w:rPr>
                <w:sz w:val="17"/>
              </w:rPr>
              <w:t>Quick/single/full benchmark, export báo cáo</w:t>
            </w:r>
          </w:p>
        </w:tc>
        <w:tc>
          <w:tcPr>
            <w:tcW w:w="2448" w:type="dxa"/>
            <w:vAlign w:val="center"/>
            <w:shd w:fill="F2F4F7"/>
          </w:tcPr>
          <w:p w14:paraId="47181F72" wp14:textId="77777777">
            <w:pPr>
              <w:spacing w:after="0"/>
            </w:pPr>
            <w:r>
              <w:rPr>
                <w:sz w:val="17"/>
              </w:rPr>
              <w:t>Không can thiệp đơn thật</w:t>
            </w:r>
          </w:p>
        </w:tc>
      </w:tr>
    </w:tbl>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7D567A00" wp14:editId="7777777">
            <wp:extent cx="6126480" cy="368057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6126480" cy="3680576"/>
                    </a:xfrm>
                    <a:prstGeom prst="rect"/>
                  </pic:spPr>
                </pic:pic>
              </a:graphicData>
            </a:graphic>
          </wp:inline>
        </w:drawing>
      </w:r>
    </w:p>
    <w:p xmlns:wp14="http://schemas.microsoft.com/office/word/2010/wordml" w14:paraId="6085B135" wp14:textId="77777777">
      <w:pPr>
        <w:spacing w:after="0"/>
        <w:jc w:val="center"/>
      </w:pPr>
      <w:r>
        <w:rPr>
          <w:i/>
          <w:color w:val="5B6573"/>
          <w:sz w:val="18"/>
        </w:rPr>
        <w:t>Hình 1 — Use Case Diagram</w:t>
      </w:r>
    </w:p>
    <w:p xmlns:wp14="http://schemas.microsoft.com/office/word/2010/wordml" w14:paraId="60061E4C" wp14:textId="77777777">
      <w:r>
        <w:br w:type="page"/>
      </w:r>
    </w:p>
    <w:p xmlns:wp14="http://schemas.microsoft.com/office/word/2010/wordml" w14:paraId="71931EE1" wp14:textId="77777777">
      <w:pPr>
        <w:spacing w:after="40"/>
      </w:pPr>
      <w:r>
        <w:rPr>
          <w:b/>
          <w:color w:val="F28C28"/>
          <w:sz w:val="18"/>
        </w:rPr>
        <w:t>06</w:t>
      </w:r>
    </w:p>
    <w:p xmlns:wp14="http://schemas.microsoft.com/office/word/2010/wordml" w14:paraId="4D8632B5" wp14:textId="77777777">
      <w:pPr>
        <w:pStyle w:val="Heading1"/>
        <w:spacing w:after="140"/>
      </w:pPr>
      <w:r>
        <w:t>Mô hình lớp và quan hệ miền</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67E3C79A" wp14:editId="7777777">
            <wp:extent cx="6126480" cy="445508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126480" cy="4455089"/>
                    </a:xfrm>
                    <a:prstGeom prst="rect"/>
                  </pic:spPr>
                </pic:pic>
              </a:graphicData>
            </a:graphic>
          </wp:inline>
        </w:drawing>
      </w:r>
    </w:p>
    <w:p xmlns:wp14="http://schemas.microsoft.com/office/word/2010/wordml" w14:paraId="5ADBC322" wp14:textId="77777777">
      <w:pPr>
        <w:spacing w:after="0"/>
        <w:jc w:val="center"/>
      </w:pPr>
      <w:r>
        <w:rPr>
          <w:i/>
          <w:color w:val="5B6573"/>
          <w:sz w:val="18"/>
        </w:rPr>
        <w:t>Hình 2 — Class Diagram: thuộc tính, phương thức, visibility và multiplicity</w:t>
      </w:r>
    </w:p>
    <w:p xmlns:wp14="http://schemas.microsoft.com/office/word/2010/wordml" w14:paraId="4B94D5A5" wp14:textId="77777777">
      <w:r>
        <w:br w:type="page"/>
      </w:r>
    </w:p>
    <w:p xmlns:wp14="http://schemas.microsoft.com/office/word/2010/wordml" w14:paraId="05988CCC" wp14:textId="77777777">
      <w:pPr>
        <w:spacing w:after="40"/>
      </w:pPr>
      <w:r>
        <w:rPr>
          <w:b/>
          <w:color w:val="F28C28"/>
          <w:sz w:val="18"/>
        </w:rPr>
        <w:t>07</w:t>
      </w:r>
    </w:p>
    <w:p xmlns:wp14="http://schemas.microsoft.com/office/word/2010/wordml" w14:paraId="18F3F4DF" wp14:textId="77777777">
      <w:pPr>
        <w:pStyle w:val="Heading1"/>
        <w:spacing w:after="140"/>
      </w:pPr>
      <w:r>
        <w:t>Thiết kế dữ liệu CSV</w:t>
      </w:r>
    </w:p>
    <w:p xmlns:wp14="http://schemas.microsoft.com/office/word/2010/wordml" w14:paraId="6A1086AC" wp14:textId="77777777">
      <w:pPr>
        <w:spacing w:after="180"/>
      </w:pPr>
      <w:r>
        <w:rPr>
          <w:i/>
          <w:color w:val="5B6573"/>
        </w:rPr>
        <w:t>Dữ liệu sinh ≥ 12.500 dòng trước transaction benchmark</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5797310A" wp14:textId="77777777">
        <w:tc>
          <w:tcPr>
            <w:tcW w:w="2448" w:type="dxa"/>
            <w:vAlign w:val="center"/>
            <w:shd w:fill="17324D"/>
          </w:tcPr>
          <w:p w14:paraId="3148B946" wp14:textId="77777777">
            <w:r>
              <w:rPr>
                <w:b/>
                <w:color w:val="FFFFFF"/>
                <w:sz w:val="18"/>
              </w:rPr>
              <w:t>Tệp</w:t>
            </w:r>
          </w:p>
        </w:tc>
        <w:tc>
          <w:tcPr>
            <w:tcW w:w="1656" w:type="dxa"/>
            <w:vAlign w:val="center"/>
            <w:shd w:fill="17324D"/>
          </w:tcPr>
          <w:p w14:paraId="10DCFF23" wp14:textId="77777777">
            <w:r>
              <w:rPr>
                <w:b/>
                <w:color w:val="FFFFFF"/>
                <w:sz w:val="18"/>
              </w:rPr>
              <w:t>Số dòng nền</w:t>
            </w:r>
          </w:p>
        </w:tc>
        <w:tc>
          <w:tcPr>
            <w:tcW w:w="5400" w:type="dxa"/>
            <w:vAlign w:val="center"/>
            <w:shd w:fill="17324D"/>
          </w:tcPr>
          <w:p w14:paraId="3C870781" wp14:textId="77777777">
            <w:r>
              <w:rPr>
                <w:b/>
                <w:color w:val="FFFFFF"/>
                <w:sz w:val="18"/>
              </w:rPr>
              <w:t>Vai trò</w:t>
            </w:r>
          </w:p>
        </w:tc>
      </w:tr>
      <w:tr xmlns:wp14="http://schemas.microsoft.com/office/word/2010/wordml" w14:paraId="75C4A62B" wp14:textId="77777777">
        <w:tc>
          <w:tcPr>
            <w:tcW w:w="2448" w:type="dxa"/>
            <w:vAlign w:val="center"/>
          </w:tcPr>
          <w:p w14:paraId="26007370" wp14:textId="77777777">
            <w:pPr>
              <w:spacing w:after="0"/>
            </w:pPr>
            <w:r>
              <w:rPr>
                <w:sz w:val="18"/>
              </w:rPr>
              <w:t>products.csv</w:t>
            </w:r>
          </w:p>
        </w:tc>
        <w:tc>
          <w:tcPr>
            <w:tcW w:w="1656" w:type="dxa"/>
            <w:vAlign w:val="center"/>
          </w:tcPr>
          <w:p w14:paraId="6A8DE930" wp14:textId="77777777">
            <w:pPr>
              <w:spacing w:after="0"/>
            </w:pPr>
            <w:r>
              <w:rPr>
                <w:sz w:val="18"/>
              </w:rPr>
              <w:t>5.000</w:t>
            </w:r>
          </w:p>
        </w:tc>
        <w:tc>
          <w:tcPr>
            <w:tcW w:w="5400" w:type="dxa"/>
            <w:vAlign w:val="center"/>
          </w:tcPr>
          <w:p w14:paraId="163416C9" wp14:textId="77777777">
            <w:pPr>
              <w:spacing w:after="0"/>
            </w:pPr>
            <w:r>
              <w:rPr>
                <w:sz w:val="18"/>
              </w:rPr>
              <w:t>Product + version</w:t>
            </w:r>
          </w:p>
        </w:tc>
      </w:tr>
      <w:tr xmlns:wp14="http://schemas.microsoft.com/office/word/2010/wordml" w14:paraId="454E1AB4" wp14:textId="77777777">
        <w:tc>
          <w:tcPr>
            <w:tcW w:w="2448" w:type="dxa"/>
            <w:vAlign w:val="center"/>
            <w:shd w:fill="F2F4F7"/>
          </w:tcPr>
          <w:p w14:paraId="78BB3B9C" wp14:textId="77777777">
            <w:pPr>
              <w:spacing w:after="0"/>
            </w:pPr>
            <w:r>
              <w:rPr>
                <w:sz w:val="18"/>
              </w:rPr>
              <w:t>customers.csv</w:t>
            </w:r>
          </w:p>
        </w:tc>
        <w:tc>
          <w:tcPr>
            <w:tcW w:w="1656" w:type="dxa"/>
            <w:vAlign w:val="center"/>
            <w:shd w:fill="F2F4F7"/>
          </w:tcPr>
          <w:p w14:paraId="3A2A87D0" wp14:textId="77777777">
            <w:pPr>
              <w:spacing w:after="0"/>
            </w:pPr>
            <w:r>
              <w:rPr>
                <w:sz w:val="18"/>
              </w:rPr>
              <w:t>2.000</w:t>
            </w:r>
          </w:p>
        </w:tc>
        <w:tc>
          <w:tcPr>
            <w:tcW w:w="5400" w:type="dxa"/>
            <w:vAlign w:val="center"/>
            <w:shd w:fill="F2F4F7"/>
          </w:tcPr>
          <w:p w14:paraId="2AA971AE" wp14:textId="77777777">
            <w:pPr>
              <w:spacing w:after="0"/>
            </w:pPr>
            <w:r>
              <w:rPr>
                <w:sz w:val="18"/>
              </w:rPr>
              <w:t>Customer, tier, Argon2id, wallet</w:t>
            </w:r>
          </w:p>
        </w:tc>
      </w:tr>
      <w:tr xmlns:wp14="http://schemas.microsoft.com/office/word/2010/wordml" w14:paraId="03AB47CC" wp14:textId="77777777">
        <w:tc>
          <w:tcPr>
            <w:tcW w:w="2448" w:type="dxa"/>
            <w:vAlign w:val="center"/>
          </w:tcPr>
          <w:p w14:paraId="58C737AC" wp14:textId="77777777">
            <w:pPr>
              <w:spacing w:after="0"/>
            </w:pPr>
            <w:r>
              <w:rPr>
                <w:sz w:val="18"/>
              </w:rPr>
              <w:t>flash_events.csv</w:t>
            </w:r>
          </w:p>
        </w:tc>
        <w:tc>
          <w:tcPr>
            <w:tcW w:w="1656" w:type="dxa"/>
            <w:vAlign w:val="center"/>
          </w:tcPr>
          <w:p w14:paraId="5D369756" wp14:textId="77777777">
            <w:pPr>
              <w:spacing w:after="0"/>
            </w:pPr>
            <w:r>
              <w:rPr>
                <w:sz w:val="18"/>
              </w:rPr>
              <w:t>10</w:t>
            </w:r>
          </w:p>
        </w:tc>
        <w:tc>
          <w:tcPr>
            <w:tcW w:w="5400" w:type="dxa"/>
            <w:vAlign w:val="center"/>
          </w:tcPr>
          <w:p w14:paraId="11F68CC6" wp14:textId="77777777">
            <w:pPr>
              <w:spacing w:after="0"/>
            </w:pPr>
            <w:r>
              <w:rPr>
                <w:sz w:val="18"/>
              </w:rPr>
              <w:t>Khung giờ 1–2 giờ</w:t>
            </w:r>
          </w:p>
        </w:tc>
      </w:tr>
      <w:tr xmlns:wp14="http://schemas.microsoft.com/office/word/2010/wordml" w14:paraId="0248A5B4" wp14:textId="77777777">
        <w:tc>
          <w:tcPr>
            <w:tcW w:w="2448" w:type="dxa"/>
            <w:vAlign w:val="center"/>
            <w:shd w:fill="F2F4F7"/>
          </w:tcPr>
          <w:p w14:paraId="4DB490CD" wp14:textId="77777777">
            <w:pPr>
              <w:spacing w:after="0"/>
            </w:pPr>
            <w:r>
              <w:rPr>
                <w:sz w:val="18"/>
              </w:rPr>
              <w:t>flash_items.csv</w:t>
            </w:r>
          </w:p>
        </w:tc>
        <w:tc>
          <w:tcPr>
            <w:tcW w:w="1656" w:type="dxa"/>
            <w:vAlign w:val="center"/>
            <w:shd w:fill="F2F4F7"/>
          </w:tcPr>
          <w:p w14:paraId="5B060510" wp14:textId="77777777">
            <w:pPr>
              <w:spacing w:after="0"/>
            </w:pPr>
            <w:r>
              <w:rPr>
                <w:sz w:val="18"/>
              </w:rPr>
              <w:t>500</w:t>
            </w:r>
          </w:p>
        </w:tc>
        <w:tc>
          <w:tcPr>
            <w:tcW w:w="5400" w:type="dxa"/>
            <w:vAlign w:val="center"/>
            <w:shd w:fill="F2F4F7"/>
          </w:tcPr>
          <w:p w14:paraId="3883253B" wp14:textId="77777777">
            <w:pPr>
              <w:spacing w:after="0"/>
            </w:pPr>
            <w:r>
              <w:rPr>
                <w:sz w:val="18"/>
              </w:rPr>
              <w:t>Giảm 30–70%, stock/version</w:t>
            </w:r>
          </w:p>
        </w:tc>
      </w:tr>
      <w:tr xmlns:wp14="http://schemas.microsoft.com/office/word/2010/wordml" w14:paraId="4935CE3E" wp14:textId="77777777">
        <w:tc>
          <w:tcPr>
            <w:tcW w:w="2448" w:type="dxa"/>
            <w:vAlign w:val="center"/>
          </w:tcPr>
          <w:p w14:paraId="2CCF82F5" wp14:textId="77777777">
            <w:pPr>
              <w:spacing w:after="0"/>
            </w:pPr>
            <w:r>
              <w:rPr>
                <w:sz w:val="18"/>
              </w:rPr>
              <w:t>orders.csv</w:t>
            </w:r>
          </w:p>
        </w:tc>
        <w:tc>
          <w:tcPr>
            <w:tcW w:w="1656" w:type="dxa"/>
            <w:vAlign w:val="center"/>
          </w:tcPr>
          <w:p w14:paraId="2167F5F2" wp14:textId="77777777">
            <w:pPr>
              <w:spacing w:after="0"/>
            </w:pPr>
            <w:r>
              <w:rPr>
                <w:sz w:val="18"/>
              </w:rPr>
              <w:t>2.500</w:t>
            </w:r>
          </w:p>
        </w:tc>
        <w:tc>
          <w:tcPr>
            <w:tcW w:w="5400" w:type="dxa"/>
            <w:vAlign w:val="center"/>
          </w:tcPr>
          <w:p w14:paraId="40B16633" wp14:textId="77777777">
            <w:pPr>
              <w:spacing w:after="0"/>
            </w:pPr>
            <w:r>
              <w:rPr>
                <w:sz w:val="18"/>
              </w:rPr>
              <w:t>Order gắn customer + event</w:t>
            </w:r>
          </w:p>
        </w:tc>
      </w:tr>
      <w:tr xmlns:wp14="http://schemas.microsoft.com/office/word/2010/wordml" w14:paraId="0C7A0644" wp14:textId="77777777">
        <w:tc>
          <w:tcPr>
            <w:tcW w:w="2448" w:type="dxa"/>
            <w:vAlign w:val="center"/>
            <w:shd w:fill="F2F4F7"/>
          </w:tcPr>
          <w:p w14:paraId="76EF53B5" wp14:textId="77777777">
            <w:pPr>
              <w:spacing w:after="0"/>
            </w:pPr>
            <w:r>
              <w:rPr>
                <w:sz w:val="18"/>
              </w:rPr>
              <w:t>order_details.csv</w:t>
            </w:r>
          </w:p>
        </w:tc>
        <w:tc>
          <w:tcPr>
            <w:tcW w:w="1656" w:type="dxa"/>
            <w:vAlign w:val="center"/>
            <w:shd w:fill="F2F4F7"/>
          </w:tcPr>
          <w:p w14:paraId="537FB10A" wp14:textId="77777777">
            <w:pPr>
              <w:spacing w:after="0"/>
            </w:pPr>
            <w:r>
              <w:rPr>
                <w:sz w:val="18"/>
              </w:rPr>
              <w:t>2.500</w:t>
            </w:r>
          </w:p>
        </w:tc>
        <w:tc>
          <w:tcPr>
            <w:tcW w:w="5400" w:type="dxa"/>
            <w:vAlign w:val="center"/>
            <w:shd w:fill="F2F4F7"/>
          </w:tcPr>
          <w:p w14:paraId="676CFEAD" wp14:textId="77777777">
            <w:pPr>
              <w:spacing w:after="0"/>
            </w:pPr>
            <w:r>
              <w:rPr>
                <w:sz w:val="18"/>
              </w:rPr>
              <w:t>Chi tiết số lượng/giá</w:t>
            </w:r>
          </w:p>
        </w:tc>
      </w:tr>
      <w:tr xmlns:wp14="http://schemas.microsoft.com/office/word/2010/wordml" w14:paraId="45D9CE1D" wp14:textId="77777777">
        <w:tc>
          <w:tcPr>
            <w:tcW w:w="2448" w:type="dxa"/>
            <w:vAlign w:val="center"/>
          </w:tcPr>
          <w:p w14:paraId="5C907D58" wp14:textId="77777777">
            <w:pPr>
              <w:spacing w:after="0"/>
            </w:pPr>
            <w:r>
              <w:rPr>
                <w:sz w:val="18"/>
              </w:rPr>
              <w:t>vouchers.csv</w:t>
            </w:r>
          </w:p>
        </w:tc>
        <w:tc>
          <w:tcPr>
            <w:tcW w:w="1656" w:type="dxa"/>
            <w:vAlign w:val="center"/>
          </w:tcPr>
          <w:p w14:paraId="446DE71A" wp14:textId="77777777">
            <w:pPr>
              <w:spacing w:after="0"/>
            </w:pPr>
            <w:r>
              <w:rPr>
                <w:sz w:val="18"/>
              </w:rPr>
              <w:t>10</w:t>
            </w:r>
          </w:p>
        </w:tc>
        <w:tc>
          <w:tcPr>
            <w:tcW w:w="5400" w:type="dxa"/>
            <w:vAlign w:val="center"/>
          </w:tcPr>
          <w:p w14:paraId="011C0FC8" wp14:textId="77777777">
            <w:pPr>
              <w:spacing w:after="0"/>
            </w:pPr>
            <w:r>
              <w:rPr>
                <w:sz w:val="18"/>
              </w:rPr>
              <w:t>Điều kiện và lượt dùng</w:t>
            </w:r>
          </w:p>
        </w:tc>
      </w:tr>
      <w:tr xmlns:wp14="http://schemas.microsoft.com/office/word/2010/wordml" w14:paraId="4EC965B8" wp14:textId="77777777">
        <w:tc>
          <w:tcPr>
            <w:tcW w:w="2448" w:type="dxa"/>
            <w:vAlign w:val="center"/>
            <w:shd w:fill="F2F4F7"/>
          </w:tcPr>
          <w:p w14:paraId="06FD8ADF" wp14:textId="77777777">
            <w:pPr>
              <w:spacing w:after="0"/>
            </w:pPr>
            <w:r>
              <w:rPr>
                <w:sz w:val="18"/>
              </w:rPr>
              <w:t>transactions.csv</w:t>
            </w:r>
          </w:p>
        </w:tc>
        <w:tc>
          <w:tcPr>
            <w:tcW w:w="1656" w:type="dxa"/>
            <w:vAlign w:val="center"/>
            <w:shd w:fill="F2F4F7"/>
          </w:tcPr>
          <w:p w14:paraId="74B1E2E5" wp14:textId="77777777">
            <w:pPr>
              <w:spacing w:after="0"/>
            </w:pPr>
            <w:r>
              <w:rPr>
                <w:sz w:val="18"/>
              </w:rPr>
              <w:t>Tăng theo chạy</w:t>
            </w:r>
          </w:p>
        </w:tc>
        <w:tc>
          <w:tcPr>
            <w:tcW w:w="5400" w:type="dxa"/>
            <w:vAlign w:val="center"/>
            <w:shd w:fill="F2F4F7"/>
          </w:tcPr>
          <w:p w14:paraId="7D7BED47" wp14:textId="77777777">
            <w:pPr>
              <w:spacing w:after="0"/>
            </w:pPr>
            <w:r>
              <w:rPr>
                <w:sz w:val="18"/>
              </w:rPr>
              <w:t>Audit kết quả giao dịch</w:t>
            </w:r>
          </w:p>
        </w:tc>
      </w:tr>
    </w:tbl>
    <w:p xmlns:wp14="http://schemas.microsoft.com/office/word/2010/wordml" w14:paraId="2A1289BF" wp14:textId="77777777">
      <w:pPr>
        <w:pStyle w:val="ListBullet"/>
        <w:spacing w:after="80"/>
      </w:pPr>
      <w:r>
        <w:t>Product và FlashItem có version để kiểm soát optimistic concurrency.</w:t>
      </w:r>
    </w:p>
    <w:p xmlns:wp14="http://schemas.microsoft.com/office/word/2010/wordml" w14:paraId="5F722FBE" wp14:textId="77777777">
      <w:pPr>
        <w:pStyle w:val="ListBullet"/>
        <w:spacing w:after="80"/>
      </w:pPr>
      <w:r>
        <w:t>Order có eventId để giới hạn tối đa 2 sản phẩm theo customer + product + event.</w:t>
      </w:r>
    </w:p>
    <w:p xmlns:wp14="http://schemas.microsoft.com/office/word/2010/wordml" w14:paraId="6C7B949B" wp14:textId="77777777">
      <w:pPr>
        <w:pStyle w:val="ListBullet"/>
        <w:spacing w:after="80"/>
      </w:pPr>
      <w:r>
        <w:t>Hash Argon2id chứa dấu phẩy được CsvRowCodec quote/escape và kiểm thử round-trip qua repository.</w:t>
      </w:r>
    </w:p>
    <w:p xmlns:wp14="http://schemas.microsoft.com/office/word/2010/wordml" w14:paraId="342D1C75" wp14:textId="77777777">
      <w:pPr>
        <w:pStyle w:val="ListBullet"/>
        <w:spacing w:after="80"/>
      </w:pPr>
      <w:r>
        <w:t>Ghi dữ liệu qua file tạm rồi atomic move để tránh tệp nửa vời khi lỗi.</w:t>
      </w:r>
    </w:p>
    <w:p xmlns:wp14="http://schemas.microsoft.com/office/word/2010/wordml" w14:paraId="2B83C628" wp14:textId="77777777">
      <w:pPr>
        <w:pStyle w:val="ListBullet"/>
        <w:spacing w:after="80"/>
      </w:pPr>
      <w:r>
        <w:t>Tìm kiếm product kết hợp category và khoảng giá; test đọc 10.000 dòng dưới 1 giây.</w:t>
      </w:r>
    </w:p>
    <w:p xmlns:wp14="http://schemas.microsoft.com/office/word/2010/wordml" w14:paraId="3DEEC669" wp14:textId="77777777">
      <w:r>
        <w:br w:type="page"/>
      </w:r>
    </w:p>
    <w:p xmlns:wp14="http://schemas.microsoft.com/office/word/2010/wordml" w14:paraId="5DA17688" wp14:textId="77777777">
      <w:pPr>
        <w:spacing w:after="40"/>
      </w:pPr>
      <w:r>
        <w:rPr>
          <w:b/>
          <w:color w:val="F28C28"/>
          <w:sz w:val="18"/>
        </w:rPr>
        <w:t>08</w:t>
      </w:r>
    </w:p>
    <w:p xmlns:wp14="http://schemas.microsoft.com/office/word/2010/wordml" w14:paraId="14E98155" wp14:textId="77777777">
      <w:pPr>
        <w:pStyle w:val="Heading1"/>
        <w:spacing w:after="140"/>
      </w:pPr>
      <w:r>
        <w:t>Luồng sinh dữ liệu</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45F7142F" wp14:editId="7777777">
            <wp:extent cx="6126480" cy="5470071"/>
            <wp:docPr id="3" name="Picture 3"/>
            <wp:cNvGraphicFramePr>
              <a:graphicFrameLocks noChangeAspect="1"/>
            </wp:cNvGraphicFramePr>
            <a:graphic>
              <a:graphicData uri="http://schemas.openxmlformats.org/drawingml/2006/picture">
                <pic:pic>
                  <pic:nvPicPr>
                    <pic:cNvPr id="0" name="data_generator_flow.png"/>
                    <pic:cNvPicPr/>
                  </pic:nvPicPr>
                  <pic:blipFill>
                    <a:blip r:embed="rId12"/>
                    <a:stretch>
                      <a:fillRect/>
                    </a:stretch>
                  </pic:blipFill>
                  <pic:spPr>
                    <a:xfrm>
                      <a:off x="0" y="0"/>
                      <a:ext cx="6126480" cy="5470071"/>
                    </a:xfrm>
                    <a:prstGeom prst="rect"/>
                  </pic:spPr>
                </pic:pic>
              </a:graphicData>
            </a:graphic>
          </wp:inline>
        </w:drawing>
      </w:r>
    </w:p>
    <w:p xmlns:wp14="http://schemas.microsoft.com/office/word/2010/wordml" w14:paraId="4DBDDB78" wp14:textId="77777777">
      <w:pPr>
        <w:spacing w:after="0"/>
        <w:jc w:val="center"/>
      </w:pPr>
      <w:r>
        <w:rPr>
          <w:i/>
          <w:color w:val="5B6573"/>
          <w:sz w:val="18"/>
        </w:rPr>
        <w:t>Hình 3 — DataGenerator Flowchart</w:t>
      </w:r>
    </w:p>
    <w:p xmlns:wp14="http://schemas.microsoft.com/office/word/2010/wordml" w14:paraId="45FB0818" wp14:textId="77777777">
      <w:r>
        <w:br w:type="page"/>
      </w:r>
    </w:p>
    <w:p xmlns:wp14="http://schemas.microsoft.com/office/word/2010/wordml" w14:paraId="28B3F3FC" wp14:textId="77777777">
      <w:pPr>
        <w:spacing w:after="40"/>
      </w:pPr>
      <w:r>
        <w:rPr>
          <w:b/>
          <w:color w:val="F28C28"/>
          <w:sz w:val="18"/>
        </w:rPr>
        <w:t>09</w:t>
      </w:r>
    </w:p>
    <w:p xmlns:wp14="http://schemas.microsoft.com/office/word/2010/wordml" w14:paraId="1F43C02F" wp14:textId="77777777">
      <w:pPr>
        <w:pStyle w:val="Heading1"/>
        <w:spacing w:after="140"/>
      </w:pPr>
      <w:r>
        <w:t>Luồng đặt hàng Flash Sale</w:t>
      </w:r>
    </w:p>
    <w:p xmlns:wp14="http://schemas.microsoft.com/office/word/2010/wordml" w14:paraId="049F31CB" wp14:textId="77777777">
      <w:pPr>
        <w:jc w:val="center"/>
      </w:pPr>
      <w:r>
        <w:drawing>
          <wp:inline xmlns:a="http://schemas.openxmlformats.org/drawingml/2006/main" xmlns:pic="http://schemas.openxmlformats.org/drawingml/2006/picture" xmlns:wp14="http://schemas.microsoft.com/office/word/2010/wordprocessingDrawing" wp14:anchorId="4680F6CB" wp14:editId="7777777">
            <wp:extent cx="6126480" cy="5353557"/>
            <wp:docPr id="4" name="Picture 4"/>
            <wp:cNvGraphicFramePr>
              <a:graphicFrameLocks noChangeAspect="1"/>
            </wp:cNvGraphicFramePr>
            <a:graphic>
              <a:graphicData uri="http://schemas.openxmlformats.org/drawingml/2006/picture">
                <pic:pic>
                  <pic:nvPicPr>
                    <pic:cNvPr id="0" name="order_flow.png"/>
                    <pic:cNvPicPr/>
                  </pic:nvPicPr>
                  <pic:blipFill>
                    <a:blip r:embed="rId13"/>
                    <a:stretch>
                      <a:fillRect/>
                    </a:stretch>
                  </pic:blipFill>
                  <pic:spPr>
                    <a:xfrm>
                      <a:off x="0" y="0"/>
                      <a:ext cx="6126480" cy="5353557"/>
                    </a:xfrm>
                    <a:prstGeom prst="rect"/>
                  </pic:spPr>
                </pic:pic>
              </a:graphicData>
            </a:graphic>
          </wp:inline>
        </w:drawing>
      </w:r>
    </w:p>
    <w:p xmlns:wp14="http://schemas.microsoft.com/office/word/2010/wordml" w14:paraId="20C68F80" wp14:textId="77777777">
      <w:pPr>
        <w:spacing w:after="0"/>
        <w:jc w:val="center"/>
      </w:pPr>
      <w:r>
        <w:rPr>
          <w:i/>
          <w:color w:val="5B6573"/>
          <w:sz w:val="18"/>
        </w:rPr>
        <w:t>Hình 4 — Order Flowchart</w:t>
      </w:r>
    </w:p>
    <w:p xmlns:wp14="http://schemas.microsoft.com/office/word/2010/wordml" w14:paraId="53128261" wp14:textId="77777777">
      <w:r>
        <w:br w:type="page"/>
      </w:r>
    </w:p>
    <w:p xmlns:wp14="http://schemas.microsoft.com/office/word/2010/wordml" w14:paraId="3E1FE5D4" wp14:textId="77777777">
      <w:pPr>
        <w:spacing w:after="40"/>
      </w:pPr>
      <w:r>
        <w:rPr>
          <w:b/>
          <w:color w:val="F28C28"/>
          <w:sz w:val="18"/>
        </w:rPr>
        <w:t>10</w:t>
      </w:r>
    </w:p>
    <w:p xmlns:wp14="http://schemas.microsoft.com/office/word/2010/wordml" w14:paraId="06559683" wp14:textId="77777777">
      <w:pPr>
        <w:pStyle w:val="Heading1"/>
        <w:spacing w:after="140"/>
      </w:pPr>
      <w:r>
        <w:t>FIFO và ưu tiên VIP/PREMIUM</w:t>
      </w:r>
    </w:p>
    <w:p xmlns:wp14="http://schemas.microsoft.com/office/word/2010/wordml" w14:paraId="1DAB4A0D" wp14:textId="77777777">
      <w:pPr>
        <w:spacing w:after="180"/>
      </w:pPr>
      <w:r>
        <w:rPr>
          <w:i/>
          <w:color w:val="5B6573"/>
        </w:rPr>
        <w:t>Ưu tiên chỉ thay đổi thứ tự chờ, tuyệt đối không bỏ qua tồn kho</w:t>
      </w:r>
    </w:p>
    <w:p xmlns:wp14="http://schemas.microsoft.com/office/word/2010/wordml" w14:paraId="07BCE450" wp14:textId="77777777">
      <w:pPr>
        <w:spacing w:after="80"/>
      </w:pPr>
      <w:r>
        <w:rPr>
          <w:b/>
        </w:rPr>
        <w:t xml:space="preserve">1.  </w:t>
      </w:r>
      <w:r>
        <w:t>Mỗi request nhận sequence tăng đơn điệu khi vào OrderRequestQueue.</w:t>
      </w:r>
    </w:p>
    <w:p xmlns:wp14="http://schemas.microsoft.com/office/word/2010/wordml" w14:paraId="4FD75793" wp14:textId="77777777">
      <w:pPr>
        <w:spacing w:after="80"/>
      </w:pPr>
      <w:r>
        <w:rPr>
          <w:b/>
        </w:rPr>
        <w:t xml:space="preserve">2.  </w:t>
      </w:r>
      <w:r>
        <w:t>Nhóm tier trên STANDARD được ưu tiên trước nhóm STANDARD đang chờ.</w:t>
      </w:r>
    </w:p>
    <w:p xmlns:wp14="http://schemas.microsoft.com/office/word/2010/wordml" w14:paraId="2AE33DD4" wp14:textId="77777777">
      <w:pPr>
        <w:spacing w:after="80"/>
      </w:pPr>
      <w:r>
        <w:rPr>
          <w:b/>
        </w:rPr>
        <w:t xml:space="preserve">3.  </w:t>
      </w:r>
      <w:r>
        <w:t>Trong cùng nhóm priority, request có sequence nhỏ nhất được cấp permit trước.</w:t>
      </w:r>
    </w:p>
    <w:p xmlns:wp14="http://schemas.microsoft.com/office/word/2010/wordml" w14:paraId="5297A90D" wp14:textId="77777777">
      <w:pPr>
        <w:spacing w:after="80"/>
      </w:pPr>
      <w:r>
        <w:rPr>
          <w:b/>
        </w:rPr>
        <w:t xml:space="preserve">4.  </w:t>
      </w:r>
      <w:r>
        <w:t>Request đang ở vùng tới hạn không bị preempt; permit luôn được giải phóng bằng AutoCloseable.</w:t>
      </w:r>
    </w:p>
    <w:p xmlns:wp14="http://schemas.microsoft.com/office/word/2010/wordml" w14:paraId="5022245B" wp14:textId="77777777">
      <w:pPr>
        <w:spacing w:after="80"/>
      </w:pPr>
      <w:r>
        <w:rPr>
          <w:b/>
        </w:rPr>
        <w:t xml:space="preserve">5.  </w:t>
      </w:r>
      <w:r>
        <w:t>Sau khi được cấp permit, service đọc lại customer/item/event và thực hiện toàn bộ validation trong vùng atomic.</w:t>
      </w:r>
    </w:p>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29BCE014" wp14:textId="77777777">
        <w:tc>
          <w:tcPr>
            <w:tcW w:w="4608" w:type="dxa"/>
            <w:vAlign w:val="center"/>
            <w:shd w:fill="17324D"/>
          </w:tcPr>
          <w:p w14:paraId="142851FE" wp14:textId="77777777">
            <w:r>
              <w:rPr>
                <w:b/>
                <w:color w:val="FFFFFF"/>
                <w:sz w:val="18"/>
              </w:rPr>
              <w:t>Tình huống test</w:t>
            </w:r>
          </w:p>
        </w:tc>
        <w:tc>
          <w:tcPr>
            <w:tcW w:w="4896" w:type="dxa"/>
            <w:vAlign w:val="center"/>
            <w:shd w:fill="17324D"/>
          </w:tcPr>
          <w:p w14:paraId="7C5F3A9B" wp14:textId="77777777">
            <w:r>
              <w:rPr>
                <w:b/>
                <w:color w:val="FFFFFF"/>
                <w:sz w:val="18"/>
              </w:rPr>
              <w:t>Kỳ vọng</w:t>
            </w:r>
          </w:p>
        </w:tc>
      </w:tr>
      <w:tr xmlns:wp14="http://schemas.microsoft.com/office/word/2010/wordml" w14:paraId="7F6A62A4" wp14:textId="77777777">
        <w:tc>
          <w:tcPr>
            <w:tcW w:w="4608" w:type="dxa"/>
            <w:vAlign w:val="center"/>
          </w:tcPr>
          <w:p w14:paraId="761E1F66" wp14:textId="77777777">
            <w:pPr>
              <w:spacing w:after="0"/>
            </w:pPr>
            <w:r>
              <w:rPr>
                <w:sz w:val="18"/>
              </w:rPr>
              <w:t>VIP đến sau Standard đang chờ</w:t>
            </w:r>
          </w:p>
        </w:tc>
        <w:tc>
          <w:tcPr>
            <w:tcW w:w="4896" w:type="dxa"/>
            <w:vAlign w:val="center"/>
          </w:tcPr>
          <w:p w14:paraId="0D6C08C8" wp14:textId="77777777">
            <w:pPr>
              <w:spacing w:after="0"/>
            </w:pPr>
            <w:r>
              <w:rPr>
                <w:sz w:val="18"/>
              </w:rPr>
              <w:t>VIP được phục vụ trước request Standard chưa active</w:t>
            </w:r>
          </w:p>
        </w:tc>
      </w:tr>
      <w:tr xmlns:wp14="http://schemas.microsoft.com/office/word/2010/wordml" w14:paraId="7C7C8A03" wp14:textId="77777777">
        <w:tc>
          <w:tcPr>
            <w:tcW w:w="4608" w:type="dxa"/>
            <w:vAlign w:val="center"/>
            <w:shd w:fill="F2F4F7"/>
          </w:tcPr>
          <w:p w14:paraId="3BA48C8E" wp14:textId="77777777">
            <w:pPr>
              <w:spacing w:after="0"/>
            </w:pPr>
            <w:r>
              <w:rPr>
                <w:sz w:val="18"/>
              </w:rPr>
              <w:t>Hai request cùng tier</w:t>
            </w:r>
          </w:p>
        </w:tc>
        <w:tc>
          <w:tcPr>
            <w:tcW w:w="4896" w:type="dxa"/>
            <w:vAlign w:val="center"/>
            <w:shd w:fill="F2F4F7"/>
          </w:tcPr>
          <w:p w14:paraId="764CB9CE" wp14:textId="77777777">
            <w:pPr>
              <w:spacing w:after="0"/>
            </w:pPr>
            <w:r>
              <w:rPr>
                <w:sz w:val="18"/>
              </w:rPr>
              <w:t>Giữ nguyên FIFO theo sequence</w:t>
            </w:r>
          </w:p>
        </w:tc>
      </w:tr>
      <w:tr xmlns:wp14="http://schemas.microsoft.com/office/word/2010/wordml" w14:paraId="3BFBAA8C" wp14:textId="77777777">
        <w:tc>
          <w:tcPr>
            <w:tcW w:w="4608" w:type="dxa"/>
            <w:vAlign w:val="center"/>
          </w:tcPr>
          <w:p w14:paraId="49EC13E3" wp14:textId="77777777">
            <w:pPr>
              <w:spacing w:after="0"/>
            </w:pPr>
            <w:r>
              <w:rPr>
                <w:sz w:val="18"/>
              </w:rPr>
              <w:t>VIP mua khi hết kho</w:t>
            </w:r>
          </w:p>
        </w:tc>
        <w:tc>
          <w:tcPr>
            <w:tcW w:w="4896" w:type="dxa"/>
            <w:vAlign w:val="center"/>
          </w:tcPr>
          <w:p w14:paraId="57BCB526" wp14:textId="77777777">
            <w:pPr>
              <w:spacing w:after="0"/>
            </w:pPr>
            <w:r>
              <w:rPr>
                <w:sz w:val="18"/>
              </w:rPr>
              <w:t>Fail, không bán vượt kho</w:t>
            </w:r>
          </w:p>
        </w:tc>
      </w:tr>
      <w:tr xmlns:wp14="http://schemas.microsoft.com/office/word/2010/wordml" w14:paraId="246EF27D" wp14:textId="77777777">
        <w:tc>
          <w:tcPr>
            <w:tcW w:w="4608" w:type="dxa"/>
            <w:vAlign w:val="center"/>
            <w:shd w:fill="F2F4F7"/>
          </w:tcPr>
          <w:p w14:paraId="31ED9560" wp14:textId="77777777">
            <w:pPr>
              <w:spacing w:after="0"/>
            </w:pPr>
            <w:r>
              <w:rPr>
                <w:sz w:val="18"/>
              </w:rPr>
              <w:t>Cạnh tranh sản phẩm cuối</w:t>
            </w:r>
          </w:p>
        </w:tc>
        <w:tc>
          <w:tcPr>
            <w:tcW w:w="4896" w:type="dxa"/>
            <w:vAlign w:val="center"/>
            <w:shd w:fill="F2F4F7"/>
          </w:tcPr>
          <w:p w14:paraId="693E03E9" wp14:textId="77777777">
            <w:pPr>
              <w:spacing w:after="0"/>
            </w:pPr>
            <w:r>
              <w:rPr>
                <w:sz w:val="18"/>
              </w:rPr>
              <w:t>Một success; request còn lại fail; soldQty ≤ limited</w:t>
            </w:r>
          </w:p>
        </w:tc>
      </w:tr>
    </w:tbl>
    <w:p xmlns:wp14="http://schemas.microsoft.com/office/word/2010/wordml" w14:paraId="62486C05" wp14:textId="77777777">
      <w:r>
        <w:br w:type="page"/>
      </w:r>
    </w:p>
    <w:p xmlns:wp14="http://schemas.microsoft.com/office/word/2010/wordml" w14:paraId="4737E36C" wp14:textId="77777777">
      <w:pPr>
        <w:spacing w:after="40"/>
      </w:pPr>
      <w:r>
        <w:rPr>
          <w:b/>
          <w:color w:val="F28C28"/>
          <w:sz w:val="18"/>
        </w:rPr>
        <w:t>11</w:t>
      </w:r>
    </w:p>
    <w:p xmlns:wp14="http://schemas.microsoft.com/office/word/2010/wordml" w14:paraId="1A51FA47" wp14:textId="77777777">
      <w:pPr>
        <w:pStyle w:val="Heading1"/>
        <w:spacing w:after="140"/>
      </w:pPr>
      <w:r>
        <w:t>Race Condition và vùng tới hạn</w:t>
      </w:r>
    </w:p>
    <w:p xmlns:wp14="http://schemas.microsoft.com/office/word/2010/wordml" w14:paraId="4101652C" wp14:textId="77777777">
      <w:pPr>
        <w:jc w:val="center"/>
      </w:pPr>
      <w:r>
        <w:drawing>
          <wp:inline xmlns:a="http://schemas.openxmlformats.org/drawingml/2006/main" xmlns:pic="http://schemas.openxmlformats.org/drawingml/2006/picture" xmlns:wp14="http://schemas.microsoft.com/office/word/2010/wordprocessingDrawing" wp14:anchorId="1E6D552C" wp14:editId="7777777">
            <wp:extent cx="6126480" cy="7910542"/>
            <wp:docPr id="5" name="Picture 5"/>
            <wp:cNvGraphicFramePr>
              <a:graphicFrameLocks noChangeAspect="1"/>
            </wp:cNvGraphicFramePr>
            <a:graphic>
              <a:graphicData uri="http://schemas.openxmlformats.org/drawingml/2006/picture">
                <pic:pic>
                  <pic:nvPicPr>
                    <pic:cNvPr id="0" name="race_condition_flow.png"/>
                    <pic:cNvPicPr/>
                  </pic:nvPicPr>
                  <pic:blipFill>
                    <a:blip r:embed="rId14"/>
                    <a:stretch>
                      <a:fillRect/>
                    </a:stretch>
                  </pic:blipFill>
                  <pic:spPr>
                    <a:xfrm>
                      <a:off x="0" y="0"/>
                      <a:ext cx="6126480" cy="7910542"/>
                    </a:xfrm>
                    <a:prstGeom prst="rect"/>
                  </pic:spPr>
                </pic:pic>
              </a:graphicData>
            </a:graphic>
          </wp:inline>
        </w:drawing>
      </w:r>
    </w:p>
    <w:p xmlns:wp14="http://schemas.microsoft.com/office/word/2010/wordml" w14:paraId="775D9A4A" wp14:textId="77777777">
      <w:pPr>
        <w:spacing w:after="0"/>
        <w:jc w:val="center"/>
      </w:pPr>
      <w:r>
        <w:rPr>
          <w:i/>
          <w:color w:val="5B6573"/>
          <w:sz w:val="18"/>
        </w:rPr>
        <w:t>Hình 5 — Race Condition Flowchart</w:t>
      </w:r>
    </w:p>
    <w:p xmlns:wp14="http://schemas.microsoft.com/office/word/2010/wordml" w14:paraId="4B99056E" wp14:textId="77777777">
      <w:r>
        <w:br w:type="page"/>
      </w:r>
    </w:p>
    <w:p xmlns:wp14="http://schemas.microsoft.com/office/word/2010/wordml" w14:paraId="4B73E586" wp14:textId="77777777">
      <w:pPr>
        <w:spacing w:after="40"/>
      </w:pPr>
      <w:r>
        <w:rPr>
          <w:b/>
          <w:color w:val="F28C28"/>
          <w:sz w:val="18"/>
        </w:rPr>
        <w:t>12</w:t>
      </w:r>
    </w:p>
    <w:p xmlns:wp14="http://schemas.microsoft.com/office/word/2010/wordml" w14:paraId="5E6F42B2" wp14:textId="77777777">
      <w:pPr>
        <w:pStyle w:val="Heading1"/>
        <w:spacing w:after="140"/>
      </w:pPr>
      <w:r>
        <w:t>Bốn cơ chế đồng bộ</w:t>
      </w:r>
    </w:p>
    <w:tbl>
      <w:tblPr>
        <w:tblStyle w:val="TableGrid"/>
        <w:tblW w:w="0" w:type="auto"/>
        <w:jc w:val="center"/>
        <w:tblLayout w:type="fixed"/>
        <w:tblLook w:val="04A0" w:firstRow="1" w:lastRow="0" w:firstColumn="1" w:lastColumn="0" w:noHBand="0" w:noVBand="1"/>
      </w:tblPr>
      <w:tblGrid>
        <w:gridCol w:w="2494"/>
        <w:gridCol w:w="2494"/>
        <w:gridCol w:w="2494"/>
        <w:gridCol w:w="2494"/>
      </w:tblGrid>
      <w:tr xmlns:wp14="http://schemas.microsoft.com/office/word/2010/wordml" w14:paraId="0A875F6B" wp14:textId="77777777">
        <w:tc>
          <w:tcPr>
            <w:tcW w:w="1728" w:type="dxa"/>
            <w:vAlign w:val="center"/>
            <w:shd w:fill="17324D"/>
          </w:tcPr>
          <w:p w14:paraId="550B6B79" wp14:textId="77777777">
            <w:r>
              <w:rPr>
                <w:b/>
                <w:color w:val="FFFFFF"/>
                <w:sz w:val="16"/>
              </w:rPr>
              <w:t>Cơ chế</w:t>
            </w:r>
          </w:p>
        </w:tc>
        <w:tc>
          <w:tcPr>
            <w:tcW w:w="3168" w:type="dxa"/>
            <w:vAlign w:val="center"/>
            <w:shd w:fill="17324D"/>
          </w:tcPr>
          <w:p w14:paraId="4A05437D" wp14:textId="77777777">
            <w:r>
              <w:rPr>
                <w:b/>
                <w:color w:val="FFFFFF"/>
                <w:sz w:val="16"/>
              </w:rPr>
              <w:t>Cách hoạt động</w:t>
            </w:r>
          </w:p>
        </w:tc>
        <w:tc>
          <w:tcPr>
            <w:tcW w:w="2448" w:type="dxa"/>
            <w:vAlign w:val="center"/>
            <w:shd w:fill="17324D"/>
          </w:tcPr>
          <w:p w14:paraId="065E6A75" wp14:textId="77777777">
            <w:r>
              <w:rPr>
                <w:b/>
                <w:color w:val="FFFFFF"/>
                <w:sz w:val="16"/>
              </w:rPr>
              <w:t>Điểm mạnh</w:t>
            </w:r>
          </w:p>
        </w:tc>
        <w:tc>
          <w:tcPr>
            <w:tcW w:w="2232" w:type="dxa"/>
            <w:vAlign w:val="center"/>
            <w:shd w:fill="17324D"/>
          </w:tcPr>
          <w:p w14:paraId="71219408" wp14:textId="77777777">
            <w:r>
              <w:rPr>
                <w:b/>
                <w:color w:val="FFFFFF"/>
                <w:sz w:val="16"/>
              </w:rPr>
              <w:t>Đánh đổi</w:t>
            </w:r>
          </w:p>
        </w:tc>
      </w:tr>
      <w:tr xmlns:wp14="http://schemas.microsoft.com/office/word/2010/wordml" w14:paraId="47B03ABD" wp14:textId="77777777">
        <w:tc>
          <w:tcPr>
            <w:tcW w:w="1728" w:type="dxa"/>
            <w:vAlign w:val="center"/>
          </w:tcPr>
          <w:p w14:paraId="6B419E0D" wp14:textId="77777777">
            <w:pPr>
              <w:spacing w:after="0"/>
            </w:pPr>
            <w:r>
              <w:rPr>
                <w:sz w:val="16"/>
              </w:rPr>
              <w:t>NO_LOCK</w:t>
            </w:r>
          </w:p>
        </w:tc>
        <w:tc>
          <w:tcPr>
            <w:tcW w:w="3168" w:type="dxa"/>
            <w:vAlign w:val="center"/>
          </w:tcPr>
          <w:p w14:paraId="798293F0" wp14:textId="77777777">
            <w:pPr>
              <w:spacing w:after="0"/>
            </w:pPr>
            <w:r>
              <w:rPr>
                <w:sz w:val="16"/>
              </w:rPr>
              <w:t>Cố ý stale read/write</w:t>
            </w:r>
          </w:p>
        </w:tc>
        <w:tc>
          <w:tcPr>
            <w:tcW w:w="2448" w:type="dxa"/>
            <w:vAlign w:val="center"/>
          </w:tcPr>
          <w:p w14:paraId="214F3366" wp14:textId="77777777">
            <w:pPr>
              <w:spacing w:after="0"/>
            </w:pPr>
            <w:r>
              <w:rPr>
                <w:sz w:val="16"/>
              </w:rPr>
              <w:t>Minh họa race/âm kho</w:t>
            </w:r>
          </w:p>
        </w:tc>
        <w:tc>
          <w:tcPr>
            <w:tcW w:w="2232" w:type="dxa"/>
            <w:vAlign w:val="center"/>
          </w:tcPr>
          <w:p w14:paraId="4C5CEADB" wp14:textId="77777777">
            <w:pPr>
              <w:spacing w:after="0"/>
            </w:pPr>
            <w:r>
              <w:rPr>
                <w:sz w:val="16"/>
              </w:rPr>
              <w:t>Baseline không an toàn</w:t>
            </w:r>
          </w:p>
        </w:tc>
      </w:tr>
      <w:tr xmlns:wp14="http://schemas.microsoft.com/office/word/2010/wordml" w14:paraId="11AEFF26" wp14:textId="77777777">
        <w:tc>
          <w:tcPr>
            <w:tcW w:w="1728" w:type="dxa"/>
            <w:vAlign w:val="center"/>
            <w:shd w:fill="F2F4F7"/>
          </w:tcPr>
          <w:p w14:paraId="4F6DC09A" wp14:textId="77777777">
            <w:pPr>
              <w:spacing w:after="0"/>
            </w:pPr>
            <w:r>
              <w:rPr>
                <w:sz w:val="16"/>
              </w:rPr>
              <w:t>NIO FileLock</w:t>
            </w:r>
          </w:p>
        </w:tc>
        <w:tc>
          <w:tcPr>
            <w:tcW w:w="3168" w:type="dxa"/>
            <w:vAlign w:val="center"/>
            <w:shd w:fill="F2F4F7"/>
          </w:tcPr>
          <w:p w14:paraId="21F285F1" wp14:textId="77777777">
            <w:pPr>
              <w:spacing w:after="0"/>
            </w:pPr>
            <w:r>
              <w:rPr>
                <w:sz w:val="16"/>
              </w:rPr>
              <w:t>Khóa sidecar cấp hệ điều hành</w:t>
            </w:r>
          </w:p>
        </w:tc>
        <w:tc>
          <w:tcPr>
            <w:tcW w:w="2448" w:type="dxa"/>
            <w:vAlign w:val="center"/>
            <w:shd w:fill="F2F4F7"/>
          </w:tcPr>
          <w:p w14:paraId="1DE5F703" wp14:textId="77777777">
            <w:pPr>
              <w:spacing w:after="0"/>
            </w:pPr>
            <w:r>
              <w:rPr>
                <w:sz w:val="16"/>
              </w:rPr>
              <w:t>Nhiều process</w:t>
            </w:r>
          </w:p>
        </w:tc>
        <w:tc>
          <w:tcPr>
            <w:tcW w:w="2232" w:type="dxa"/>
            <w:vAlign w:val="center"/>
            <w:shd w:fill="F2F4F7"/>
          </w:tcPr>
          <w:p w14:paraId="4D0B3850" wp14:textId="77777777">
            <w:pPr>
              <w:spacing w:after="0"/>
            </w:pPr>
            <w:r>
              <w:rPr>
                <w:sz w:val="16"/>
              </w:rPr>
              <w:t>Có chi phí I/O/OS lock</w:t>
            </w:r>
          </w:p>
        </w:tc>
      </w:tr>
      <w:tr xmlns:wp14="http://schemas.microsoft.com/office/word/2010/wordml" w14:paraId="6EDC75D9" wp14:textId="77777777">
        <w:tc>
          <w:tcPr>
            <w:tcW w:w="1728" w:type="dxa"/>
            <w:vAlign w:val="center"/>
          </w:tcPr>
          <w:p w14:paraId="3EAFF1F2" wp14:textId="77777777">
            <w:pPr>
              <w:spacing w:after="0"/>
            </w:pPr>
            <w:r>
              <w:rPr>
                <w:sz w:val="16"/>
              </w:rPr>
              <w:t>synchronized</w:t>
            </w:r>
          </w:p>
        </w:tc>
        <w:tc>
          <w:tcPr>
            <w:tcW w:w="3168" w:type="dxa"/>
            <w:vAlign w:val="center"/>
          </w:tcPr>
          <w:p w14:paraId="6B631CAF" wp14:textId="77777777">
            <w:pPr>
              <w:spacing w:after="0"/>
            </w:pPr>
            <w:r>
              <w:rPr>
                <w:sz w:val="16"/>
              </w:rPr>
              <w:t>Monitor trong JVM</w:t>
            </w:r>
          </w:p>
        </w:tc>
        <w:tc>
          <w:tcPr>
            <w:tcW w:w="2448" w:type="dxa"/>
            <w:vAlign w:val="center"/>
          </w:tcPr>
          <w:p w14:paraId="5A5870EE" wp14:textId="77777777">
            <w:pPr>
              <w:spacing w:after="0"/>
            </w:pPr>
            <w:r>
              <w:rPr>
                <w:sz w:val="16"/>
              </w:rPr>
              <w:t>Một process, code đơn giản</w:t>
            </w:r>
          </w:p>
        </w:tc>
        <w:tc>
          <w:tcPr>
            <w:tcW w:w="2232" w:type="dxa"/>
            <w:vAlign w:val="center"/>
          </w:tcPr>
          <w:p w14:paraId="716CC5B9" wp14:textId="77777777">
            <w:pPr>
              <w:spacing w:after="0"/>
            </w:pPr>
            <w:r>
              <w:rPr>
                <w:sz w:val="16"/>
              </w:rPr>
              <w:t>Không bảo vệ process khác</w:t>
            </w:r>
          </w:p>
        </w:tc>
      </w:tr>
      <w:tr xmlns:wp14="http://schemas.microsoft.com/office/word/2010/wordml" w14:paraId="376B5F07" wp14:textId="77777777">
        <w:tc>
          <w:tcPr>
            <w:tcW w:w="1728" w:type="dxa"/>
            <w:vAlign w:val="center"/>
            <w:shd w:fill="F2F4F7"/>
          </w:tcPr>
          <w:p w14:paraId="448B83D9" wp14:textId="77777777">
            <w:pPr>
              <w:spacing w:after="0"/>
            </w:pPr>
            <w:r>
              <w:rPr>
                <w:sz w:val="16"/>
              </w:rPr>
              <w:t>Optimistic</w:t>
            </w:r>
          </w:p>
        </w:tc>
        <w:tc>
          <w:tcPr>
            <w:tcW w:w="3168" w:type="dxa"/>
            <w:vAlign w:val="center"/>
            <w:shd w:fill="F2F4F7"/>
          </w:tcPr>
          <w:p w14:paraId="417E082B" wp14:textId="77777777">
            <w:pPr>
              <w:spacing w:after="0"/>
            </w:pPr>
            <w:r>
              <w:rPr>
                <w:sz w:val="16"/>
              </w:rPr>
              <w:t>So version, tối đa 3 retry</w:t>
            </w:r>
          </w:p>
        </w:tc>
        <w:tc>
          <w:tcPr>
            <w:tcW w:w="2448" w:type="dxa"/>
            <w:vAlign w:val="center"/>
            <w:shd w:fill="F2F4F7"/>
          </w:tcPr>
          <w:p w14:paraId="125338D6" wp14:textId="77777777">
            <w:pPr>
              <w:spacing w:after="0"/>
            </w:pPr>
            <w:r>
              <w:rPr>
                <w:sz w:val="16"/>
              </w:rPr>
              <w:t>Xung đột thấp</w:t>
            </w:r>
          </w:p>
        </w:tc>
        <w:tc>
          <w:tcPr>
            <w:tcW w:w="2232" w:type="dxa"/>
            <w:vAlign w:val="center"/>
            <w:shd w:fill="F2F4F7"/>
          </w:tcPr>
          <w:p w14:paraId="45041B8A" wp14:textId="77777777">
            <w:pPr>
              <w:spacing w:after="0"/>
            </w:pPr>
            <w:r>
              <w:rPr>
                <w:sz w:val="16"/>
              </w:rPr>
              <w:t>Suy giảm mạnh khi tranh chấp cao</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79CBA159" wp14:textId="77777777">
        <w:tc>
          <w:tcPr>
            <w:tcW w:w="9648" w:type="dxa"/>
            <w:shd w:fill="F2F4F7"/>
            <w:tcBorders>
              <w:top w:val="single" w:color="2E74B5" w:sz="2"/>
              <w:left w:val="single" w:color="2E74B5" w:sz="8"/>
              <w:bottom w:val="single" w:color="2E74B5" w:sz="2"/>
              <w:right w:val="single" w:color="2E74B5" w:sz="2"/>
            </w:tcBorders>
          </w:tcPr>
          <w:p w14:paraId="5CCFF8D4" wp14:textId="77777777">
            <w:r>
              <w:rPr>
                <w:b/>
                <w:color w:val="2E74B5"/>
              </w:rPr>
              <w:t>Công thức TPS</w:t>
            </w:r>
            <w:r>
              <w:rPr>
                <w:b/>
                <w:color w:val="2E74B5"/>
              </w:rPr>
              <w:br/>
            </w:r>
            <w:r>
              <w:rPr>
                <w:sz w:val="21"/>
              </w:rPr>
              <w:t>TPS = số giao dịch thành công / (elapsed time tính bằng giây). Baseline được ghép theo cùng run để tính vsBaselinePercent.</w:t>
            </w:r>
          </w:p>
        </w:tc>
      </w:tr>
    </w:tbl>
    <w:p xmlns:wp14="http://schemas.microsoft.com/office/word/2010/wordml" w14:paraId="66456203" wp14:textId="77777777">
      <w:pPr>
        <w:jc w:val="both"/>
      </w:pPr>
      <w:r>
        <w:t>Optimistic Lock không fallback sang khóa khác. Mỗi xung đột version chỉ retry tối đa ba lần; quá giới hạn được ghi nhận là thất bại. Đây là kết quả trung thực của chiến lược được yêu cầu, kể cả khi TPS thấp.</w:t>
      </w:r>
    </w:p>
    <w:p xmlns:wp14="http://schemas.microsoft.com/office/word/2010/wordml" w14:paraId="1299C43A" wp14:textId="77777777">
      <w:r>
        <w:br w:type="page"/>
      </w:r>
    </w:p>
    <w:p xmlns:wp14="http://schemas.microsoft.com/office/word/2010/wordml" w14:paraId="39F18D26" wp14:textId="77777777">
      <w:pPr>
        <w:spacing w:after="40"/>
      </w:pPr>
      <w:r>
        <w:rPr>
          <w:b/>
          <w:color w:val="F28C28"/>
          <w:sz w:val="18"/>
        </w:rPr>
        <w:t>13</w:t>
      </w:r>
    </w:p>
    <w:p xmlns:wp14="http://schemas.microsoft.com/office/word/2010/wordml" w14:paraId="64B12B9B" wp14:textId="77777777">
      <w:pPr>
        <w:pStyle w:val="Heading1"/>
        <w:spacing w:after="140"/>
      </w:pPr>
      <w:r>
        <w:t>Luồng Simulator</w:t>
      </w:r>
    </w:p>
    <w:p xmlns:wp14="http://schemas.microsoft.com/office/word/2010/wordml" w14:paraId="4DDBEF00" wp14:textId="77777777">
      <w:pPr>
        <w:jc w:val="center"/>
      </w:pPr>
      <w:r>
        <w:drawing>
          <wp:inline xmlns:a="http://schemas.openxmlformats.org/drawingml/2006/main" xmlns:pic="http://schemas.openxmlformats.org/drawingml/2006/picture" xmlns:wp14="http://schemas.microsoft.com/office/word/2010/wordprocessingDrawing" wp14:anchorId="453ABA52" wp14:editId="7777777">
            <wp:extent cx="6126480" cy="4774590"/>
            <wp:docPr id="6" name="Picture 6"/>
            <wp:cNvGraphicFramePr>
              <a:graphicFrameLocks noChangeAspect="1"/>
            </wp:cNvGraphicFramePr>
            <a:graphic>
              <a:graphicData uri="http://schemas.openxmlformats.org/drawingml/2006/picture">
                <pic:pic>
                  <pic:nvPicPr>
                    <pic:cNvPr id="0" name="simulator_flow.png"/>
                    <pic:cNvPicPr/>
                  </pic:nvPicPr>
                  <pic:blipFill>
                    <a:blip r:embed="rId15"/>
                    <a:stretch>
                      <a:fillRect/>
                    </a:stretch>
                  </pic:blipFill>
                  <pic:spPr>
                    <a:xfrm>
                      <a:off x="0" y="0"/>
                      <a:ext cx="6126480" cy="4774590"/>
                    </a:xfrm>
                    <a:prstGeom prst="rect"/>
                  </pic:spPr>
                </pic:pic>
              </a:graphicData>
            </a:graphic>
          </wp:inline>
        </w:drawing>
      </w:r>
    </w:p>
    <w:p xmlns:wp14="http://schemas.microsoft.com/office/word/2010/wordml" w14:paraId="65878BCE" wp14:textId="77777777">
      <w:pPr>
        <w:spacing w:after="0"/>
        <w:jc w:val="center"/>
      </w:pPr>
      <w:r>
        <w:rPr>
          <w:i/>
          <w:color w:val="5B6573"/>
          <w:sz w:val="18"/>
        </w:rPr>
        <w:t>Hình 6 — Simulator Flowchart</w:t>
      </w:r>
    </w:p>
    <w:p xmlns:wp14="http://schemas.microsoft.com/office/word/2010/wordml" w14:paraId="3461D779" wp14:textId="77777777">
      <w:r>
        <w:br w:type="page"/>
      </w:r>
    </w:p>
    <w:p xmlns:wp14="http://schemas.microsoft.com/office/word/2010/wordml" w14:paraId="4E1E336A" wp14:textId="77777777">
      <w:pPr>
        <w:spacing w:after="40"/>
      </w:pPr>
      <w:r>
        <w:rPr>
          <w:b/>
          <w:color w:val="F28C28"/>
          <w:sz w:val="18"/>
        </w:rPr>
        <w:t>14</w:t>
      </w:r>
    </w:p>
    <w:p xmlns:wp14="http://schemas.microsoft.com/office/word/2010/wordml" w14:paraId="1E6CF293" wp14:textId="77777777">
      <w:pPr>
        <w:pStyle w:val="Heading1"/>
        <w:spacing w:after="140"/>
      </w:pPr>
      <w:r>
        <w:t>Phương pháp thực nghiệm</w:t>
      </w:r>
    </w:p>
    <w:p xmlns:wp14="http://schemas.microsoft.com/office/word/2010/wordml" w14:paraId="26A356EC" wp14:textId="77777777">
      <w:pPr>
        <w:spacing w:after="180"/>
      </w:pPr>
      <w:r>
        <w:rPr>
          <w:i/>
          <w:color w:val="5B6573"/>
        </w:rPr>
        <w:t>Hai kịch bản tách lỗi an toàn khỏi giới hạn capacity</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01C9A36B" wp14:textId="77777777">
        <w:tc>
          <w:tcPr>
            <w:tcW w:w="2160" w:type="dxa"/>
            <w:vAlign w:val="center"/>
            <w:shd w:fill="17324D"/>
          </w:tcPr>
          <w:p w14:paraId="510260B2" wp14:textId="77777777">
            <w:r>
              <w:rPr>
                <w:b/>
                <w:color w:val="FFFFFF"/>
                <w:sz w:val="18"/>
              </w:rPr>
              <w:t>Kịch bản</w:t>
            </w:r>
          </w:p>
        </w:tc>
        <w:tc>
          <w:tcPr>
            <w:tcW w:w="3456" w:type="dxa"/>
            <w:vAlign w:val="center"/>
            <w:shd w:fill="17324D"/>
          </w:tcPr>
          <w:p w14:paraId="2EACC013" wp14:textId="77777777">
            <w:r>
              <w:rPr>
                <w:b/>
                <w:color w:val="FFFFFF"/>
                <w:sz w:val="18"/>
              </w:rPr>
              <w:t>Cấu hình</w:t>
            </w:r>
          </w:p>
        </w:tc>
        <w:tc>
          <w:tcPr>
            <w:tcW w:w="3816" w:type="dxa"/>
            <w:vAlign w:val="center"/>
            <w:shd w:fill="17324D"/>
          </w:tcPr>
          <w:p w14:paraId="1D7178C7" wp14:textId="77777777">
            <w:r>
              <w:rPr>
                <w:b/>
                <w:color w:val="FFFFFF"/>
                <w:sz w:val="18"/>
              </w:rPr>
              <w:t>Mục đích</w:t>
            </w:r>
          </w:p>
        </w:tc>
      </w:tr>
      <w:tr xmlns:wp14="http://schemas.microsoft.com/office/word/2010/wordml" w14:paraId="55044994" wp14:textId="77777777">
        <w:tc>
          <w:tcPr>
            <w:tcW w:w="2160" w:type="dxa"/>
            <w:vAlign w:val="center"/>
          </w:tcPr>
          <w:p w14:paraId="13D95A76" wp14:textId="77777777">
            <w:pPr>
              <w:spacing w:after="0"/>
            </w:pPr>
            <w:r>
              <w:rPr>
                <w:sz w:val="18"/>
              </w:rPr>
              <w:t>A — stock 100</w:t>
            </w:r>
          </w:p>
        </w:tc>
        <w:tc>
          <w:tcPr>
            <w:tcW w:w="3456" w:type="dxa"/>
            <w:vAlign w:val="center"/>
          </w:tcPr>
          <w:p w14:paraId="6E0480AD" wp14:textId="77777777">
            <w:pPr>
              <w:spacing w:after="0"/>
            </w:pPr>
            <w:r>
              <w:rPr>
                <w:sz w:val="18"/>
              </w:rPr>
              <w:t>1000 requests × 4 threads × 3 runs</w:t>
            </w:r>
          </w:p>
        </w:tc>
        <w:tc>
          <w:tcPr>
            <w:tcW w:w="3816" w:type="dxa"/>
            <w:vAlign w:val="center"/>
          </w:tcPr>
          <w:p w14:paraId="385F4C5E" wp14:textId="77777777">
            <w:pPr>
              <w:spacing w:after="0"/>
            </w:pPr>
            <w:r>
              <w:rPr>
                <w:sz w:val="18"/>
              </w:rPr>
              <w:t>Kích hoạt oversell/race và đo âm kho</w:t>
            </w:r>
          </w:p>
        </w:tc>
      </w:tr>
      <w:tr xmlns:wp14="http://schemas.microsoft.com/office/word/2010/wordml" w14:paraId="3992FF99" wp14:textId="77777777">
        <w:tc>
          <w:tcPr>
            <w:tcW w:w="2160" w:type="dxa"/>
            <w:vAlign w:val="center"/>
            <w:shd w:fill="F2F4F7"/>
          </w:tcPr>
          <w:p w14:paraId="2492129E" wp14:textId="77777777">
            <w:pPr>
              <w:spacing w:after="0"/>
            </w:pPr>
            <w:r>
              <w:rPr>
                <w:sz w:val="18"/>
              </w:rPr>
              <w:t>B — stock 2000</w:t>
            </w:r>
          </w:p>
        </w:tc>
        <w:tc>
          <w:tcPr>
            <w:tcW w:w="3456" w:type="dxa"/>
            <w:vAlign w:val="center"/>
            <w:shd w:fill="F2F4F7"/>
          </w:tcPr>
          <w:p w14:paraId="3044A90F" wp14:textId="77777777">
            <w:pPr>
              <w:spacing w:after="0"/>
            </w:pPr>
            <w:r>
              <w:rPr>
                <w:sz w:val="18"/>
              </w:rPr>
              <w:t>1000 requests × 4 threads × 3 runs</w:t>
            </w:r>
          </w:p>
        </w:tc>
        <w:tc>
          <w:tcPr>
            <w:tcW w:w="3816" w:type="dxa"/>
            <w:vAlign w:val="center"/>
            <w:shd w:fill="F2F4F7"/>
          </w:tcPr>
          <w:p w14:paraId="2D3C09E5" wp14:textId="77777777">
            <w:pPr>
              <w:spacing w:after="0"/>
            </w:pPr>
            <w:r>
              <w:rPr>
                <w:sz w:val="18"/>
              </w:rPr>
              <w:t>Đủ capacity để so throughput công bằng hơn</w:t>
            </w:r>
          </w:p>
        </w:tc>
      </w:tr>
    </w:tbl>
    <w:p xmlns:wp14="http://schemas.microsoft.com/office/word/2010/wordml" w14:paraId="3550F57C" wp14:textId="77777777">
      <w:pPr>
        <w:spacing w:after="80"/>
      </w:pPr>
      <w:r>
        <w:rPr>
          <w:b/>
        </w:rPr>
        <w:t xml:space="preserve">1.  </w:t>
      </w:r>
      <w:r>
        <w:t>ExecutorService tạo bốn worker; ready latch bảo đảm mọi worker sẵn sàng.</w:t>
      </w:r>
    </w:p>
    <w:p xmlns:wp14="http://schemas.microsoft.com/office/word/2010/wordml" w14:paraId="24F7C995" wp14:textId="77777777">
      <w:pPr>
        <w:spacing w:after="80"/>
      </w:pPr>
      <w:r>
        <w:rPr>
          <w:b/>
        </w:rPr>
        <w:t xml:space="preserve">2.  </w:t>
      </w:r>
      <w:r>
        <w:t>start latch phát lệnh đồng thời; done latch chờ toàn bộ request kết thúc.</w:t>
      </w:r>
    </w:p>
    <w:p xmlns:wp14="http://schemas.microsoft.com/office/word/2010/wordml" w14:paraId="63DDD89D" wp14:textId="77777777">
      <w:pPr>
        <w:spacing w:after="80"/>
      </w:pPr>
      <w:r>
        <w:rPr>
          <w:b/>
        </w:rPr>
        <w:t xml:space="preserve">3.  </w:t>
      </w:r>
      <w:r>
        <w:t>Mỗi request mua quantity 1–2; kết quả được persist vào transactions.csv.</w:t>
      </w:r>
    </w:p>
    <w:p xmlns:wp14="http://schemas.microsoft.com/office/word/2010/wordml" w14:paraId="719934B1" wp14:textId="77777777">
      <w:pPr>
        <w:spacing w:after="80"/>
      </w:pPr>
      <w:r>
        <w:rPr>
          <w:b/>
        </w:rPr>
        <w:t xml:space="preserve">4.  </w:t>
      </w:r>
      <w:r>
        <w:t>Mỗi run chạy đủ bốn cơ chế; No Lock là baseline của chính run đó.</w:t>
      </w:r>
    </w:p>
    <w:p xmlns:wp14="http://schemas.microsoft.com/office/word/2010/wordml" w14:paraId="19BDAB24" wp14:textId="77777777">
      <w:pPr>
        <w:spacing w:after="80"/>
      </w:pPr>
      <w:r>
        <w:rPr>
          <w:b/>
        </w:rPr>
        <w:t xml:space="preserve">5.  </w:t>
      </w:r>
      <w:r>
        <w:t>Công bố 12 raw rows/kịch bản, trung bình, median và số run đạt target.</w:t>
      </w:r>
    </w:p>
    <w:tbl>
      <w:tblPr>
        <w:tblW w:w="0" w:type="auto"/>
        <w:jc w:val="center"/>
        <w:tblLayout w:type="fixed"/>
        <w:tblLook w:val="04A0" w:firstRow="1" w:lastRow="0" w:firstColumn="1" w:lastColumn="0" w:noHBand="0" w:noVBand="1"/>
      </w:tblPr>
      <w:tblGrid>
        <w:gridCol w:w="9978"/>
      </w:tblGrid>
      <w:tr xmlns:wp14="http://schemas.microsoft.com/office/word/2010/wordml" w14:paraId="4EB288B6" wp14:textId="77777777">
        <w:tc>
          <w:tcPr>
            <w:tcW w:w="9648" w:type="dxa"/>
            <w:shd w:fill="F2F4F7"/>
            <w:tcBorders>
              <w:top w:val="single" w:color="F28C28" w:sz="2"/>
              <w:left w:val="single" w:color="F28C28" w:sz="8"/>
              <w:bottom w:val="single" w:color="F28C28" w:sz="2"/>
              <w:right w:val="single" w:color="F28C28" w:sz="2"/>
            </w:tcBorders>
          </w:tcPr>
          <w:p w14:paraId="793C26FE" wp14:textId="77777777">
            <w:r>
              <w:rPr>
                <w:b/>
                <w:color w:val="F28C28"/>
              </w:rPr>
              <w:t>Tiêu chí đạt</w:t>
            </w:r>
            <w:r>
              <w:rPr>
                <w:b/>
                <w:color w:val="F28C28"/>
              </w:rPr>
              <w:br/>
            </w:r>
            <w:r>
              <w:rPr>
                <w:sz w:val="21"/>
              </w:rPr>
              <w:t>Âm kho = 0, dataConsistent = true và vsBaselinePercent ≥ -30% trong cả ba lần chạy.</w:t>
            </w:r>
          </w:p>
        </w:tc>
      </w:tr>
    </w:tbl>
    <w:p xmlns:wp14="http://schemas.microsoft.com/office/word/2010/wordml" w14:paraId="3CF2D8B6" wp14:textId="77777777">
      <w:r>
        <w:br w:type="page"/>
      </w:r>
    </w:p>
    <w:p xmlns:wp14="http://schemas.microsoft.com/office/word/2010/wordml" w14:paraId="33CFEC6B" wp14:textId="77777777">
      <w:pPr>
        <w:spacing w:after="40"/>
      </w:pPr>
      <w:r>
        <w:rPr>
          <w:b/>
          <w:color w:val="F28C28"/>
          <w:sz w:val="18"/>
        </w:rPr>
        <w:t>15</w:t>
      </w:r>
    </w:p>
    <w:p xmlns:wp14="http://schemas.microsoft.com/office/word/2010/wordml" w14:paraId="30A5C25D" wp14:textId="77777777">
      <w:pPr>
        <w:pStyle w:val="Heading1"/>
        <w:spacing w:after="140"/>
      </w:pPr>
      <w:r>
        <w:t>Kết quả thực nghiệm — tồn kho 100</w:t>
      </w:r>
    </w:p>
    <w:tbl>
      <w:tblPr>
        <w:tblStyle w:val="TableGrid"/>
        <w:tblW w:w="0" w:type="auto"/>
        <w:jc w:val="center"/>
        <w:tblLayout w:type="fixed"/>
        <w:tblLook w:val="04A0" w:firstRow="1" w:lastRow="0" w:firstColumn="1" w:lastColumn="0" w:noHBand="0" w:noVBand="1"/>
      </w:tblPr>
      <w:tblGrid>
        <w:gridCol w:w="998"/>
        <w:gridCol w:w="998"/>
        <w:gridCol w:w="998"/>
        <w:gridCol w:w="998"/>
        <w:gridCol w:w="998"/>
        <w:gridCol w:w="998"/>
        <w:gridCol w:w="998"/>
        <w:gridCol w:w="998"/>
        <w:gridCol w:w="998"/>
        <w:gridCol w:w="998"/>
      </w:tblGrid>
      <w:tr xmlns:wp14="http://schemas.microsoft.com/office/word/2010/wordml" w14:paraId="0EE2C035" wp14:textId="77777777">
        <w:tc>
          <w:tcPr>
            <w:tcW w:w="998" w:type="dxa"/>
            <w:vAlign w:val="center"/>
            <w:shd w:fill="17324D"/>
          </w:tcPr>
          <w:p w14:paraId="32C2FAC8" wp14:textId="77777777">
            <w:r>
              <w:rPr>
                <w:b/>
                <w:color w:val="FFFFFF"/>
                <w:sz w:val="13"/>
              </w:rPr>
              <w:t>Run</w:t>
            </w:r>
          </w:p>
        </w:tc>
        <w:tc>
          <w:tcPr>
            <w:tcW w:w="998" w:type="dxa"/>
            <w:vAlign w:val="center"/>
            <w:shd w:fill="17324D"/>
          </w:tcPr>
          <w:p w14:paraId="2D81A769" wp14:textId="77777777">
            <w:r>
              <w:rPr>
                <w:b/>
                <w:color w:val="FFFFFF"/>
                <w:sz w:val="13"/>
              </w:rPr>
              <w:t>Lock</w:t>
            </w:r>
          </w:p>
        </w:tc>
        <w:tc>
          <w:tcPr>
            <w:tcW w:w="998" w:type="dxa"/>
            <w:vAlign w:val="center"/>
            <w:shd w:fill="17324D"/>
          </w:tcPr>
          <w:p w14:paraId="06E05D45" wp14:textId="77777777">
            <w:r>
              <w:rPr>
                <w:b/>
                <w:color w:val="FFFFFF"/>
                <w:sz w:val="13"/>
              </w:rPr>
              <w:t>OK</w:t>
            </w:r>
          </w:p>
        </w:tc>
        <w:tc>
          <w:tcPr>
            <w:tcW w:w="998" w:type="dxa"/>
            <w:vAlign w:val="center"/>
            <w:shd w:fill="17324D"/>
          </w:tcPr>
          <w:p w14:paraId="580A352D" wp14:textId="77777777">
            <w:r>
              <w:rPr>
                <w:b/>
                <w:color w:val="FFFFFF"/>
                <w:sz w:val="13"/>
              </w:rPr>
              <w:t>Fail</w:t>
            </w:r>
          </w:p>
        </w:tc>
        <w:tc>
          <w:tcPr>
            <w:tcW w:w="998" w:type="dxa"/>
            <w:vAlign w:val="center"/>
            <w:shd w:fill="17324D"/>
          </w:tcPr>
          <w:p w14:paraId="6A1770B5" wp14:textId="77777777">
            <w:r>
              <w:rPr>
                <w:b/>
                <w:color w:val="FFFFFF"/>
                <w:sz w:val="13"/>
              </w:rPr>
              <w:t>Kho</w:t>
            </w:r>
          </w:p>
        </w:tc>
        <w:tc>
          <w:tcPr>
            <w:tcW w:w="998" w:type="dxa"/>
            <w:vAlign w:val="center"/>
            <w:shd w:fill="17324D"/>
          </w:tcPr>
          <w:p w14:paraId="3853E62F" wp14:textId="77777777">
            <w:r>
              <w:rPr>
                <w:b/>
                <w:color w:val="FFFFFF"/>
                <w:sz w:val="13"/>
              </w:rPr>
              <w:t>Âm</w:t>
            </w:r>
          </w:p>
        </w:tc>
        <w:tc>
          <w:tcPr>
            <w:tcW w:w="998" w:type="dxa"/>
            <w:vAlign w:val="center"/>
            <w:shd w:fill="17324D"/>
          </w:tcPr>
          <w:p w14:paraId="22BF0293" wp14:textId="77777777">
            <w:r>
              <w:rPr>
                <w:b/>
                <w:color w:val="FFFFFF"/>
                <w:sz w:val="13"/>
              </w:rPr>
              <w:t>Retry</w:t>
            </w:r>
          </w:p>
        </w:tc>
        <w:tc>
          <w:tcPr>
            <w:tcW w:w="998" w:type="dxa"/>
            <w:vAlign w:val="center"/>
            <w:shd w:fill="17324D"/>
          </w:tcPr>
          <w:p w14:paraId="096FDCD9" wp14:textId="77777777">
            <w:r>
              <w:rPr>
                <w:b/>
                <w:color w:val="FFFFFF"/>
                <w:sz w:val="13"/>
              </w:rPr>
              <w:t>TPS</w:t>
            </w:r>
          </w:p>
        </w:tc>
        <w:tc>
          <w:tcPr>
            <w:tcW w:w="998" w:type="dxa"/>
            <w:vAlign w:val="center"/>
            <w:shd w:fill="17324D"/>
          </w:tcPr>
          <w:p w14:paraId="314358C8" wp14:textId="77777777">
            <w:r>
              <w:rPr>
                <w:b/>
                <w:color w:val="FFFFFF"/>
                <w:sz w:val="13"/>
              </w:rPr>
              <w:t>vsBase</w:t>
            </w:r>
          </w:p>
        </w:tc>
        <w:tc>
          <w:tcPr>
            <w:tcW w:w="998" w:type="dxa"/>
            <w:vAlign w:val="center"/>
            <w:shd w:fill="17324D"/>
          </w:tcPr>
          <w:p w14:paraId="1905298C" wp14:textId="77777777">
            <w:r>
              <w:rPr>
                <w:b/>
                <w:color w:val="FFFFFF"/>
                <w:sz w:val="13"/>
              </w:rPr>
              <w:t>KQ</w:t>
            </w:r>
          </w:p>
        </w:tc>
      </w:tr>
      <w:tr xmlns:wp14="http://schemas.microsoft.com/office/word/2010/wordml" w14:paraId="6C016BC4" wp14:textId="77777777">
        <w:tc>
          <w:tcPr>
            <w:tcW w:w="998" w:type="dxa"/>
            <w:vAlign w:val="center"/>
          </w:tcPr>
          <w:p w14:paraId="649841BE" wp14:textId="77777777">
            <w:pPr>
              <w:spacing w:after="0"/>
            </w:pPr>
            <w:r>
              <w:rPr>
                <w:sz w:val="13"/>
              </w:rPr>
              <w:t>1</w:t>
            </w:r>
          </w:p>
        </w:tc>
        <w:tc>
          <w:tcPr>
            <w:tcW w:w="998" w:type="dxa"/>
            <w:vAlign w:val="center"/>
          </w:tcPr>
          <w:p w14:paraId="59F15A3A" wp14:textId="77777777">
            <w:pPr>
              <w:spacing w:after="0"/>
            </w:pPr>
            <w:r>
              <w:rPr>
                <w:sz w:val="13"/>
              </w:rPr>
              <w:t>NO_LOCK</w:t>
            </w:r>
          </w:p>
        </w:tc>
        <w:tc>
          <w:tcPr>
            <w:tcW w:w="998" w:type="dxa"/>
            <w:vAlign w:val="center"/>
          </w:tcPr>
          <w:p w14:paraId="4EE938CE" wp14:textId="77777777">
            <w:pPr>
              <w:spacing w:after="0"/>
            </w:pPr>
            <w:r>
              <w:rPr>
                <w:sz w:val="13"/>
              </w:rPr>
              <w:t>1000</w:t>
            </w:r>
          </w:p>
        </w:tc>
        <w:tc>
          <w:tcPr>
            <w:tcW w:w="998" w:type="dxa"/>
            <w:vAlign w:val="center"/>
          </w:tcPr>
          <w:p w14:paraId="4B584315" wp14:textId="77777777">
            <w:pPr>
              <w:spacing w:after="0"/>
            </w:pPr>
            <w:r>
              <w:rPr>
                <w:sz w:val="13"/>
              </w:rPr>
              <w:t>0</w:t>
            </w:r>
          </w:p>
        </w:tc>
        <w:tc>
          <w:tcPr>
            <w:tcW w:w="998" w:type="dxa"/>
            <w:vAlign w:val="center"/>
          </w:tcPr>
          <w:p w14:paraId="5C30BB71" wp14:textId="77777777">
            <w:pPr>
              <w:spacing w:after="0"/>
            </w:pPr>
            <w:r>
              <w:rPr>
                <w:sz w:val="13"/>
              </w:rPr>
              <w:t>97</w:t>
            </w:r>
          </w:p>
        </w:tc>
        <w:tc>
          <w:tcPr>
            <w:tcW w:w="998" w:type="dxa"/>
            <w:vAlign w:val="center"/>
          </w:tcPr>
          <w:p w14:paraId="683B7525" wp14:textId="77777777">
            <w:pPr>
              <w:spacing w:after="0"/>
            </w:pPr>
            <w:r>
              <w:rPr>
                <w:sz w:val="13"/>
              </w:rPr>
              <w:t>1100</w:t>
            </w:r>
          </w:p>
        </w:tc>
        <w:tc>
          <w:tcPr>
            <w:tcW w:w="998" w:type="dxa"/>
            <w:vAlign w:val="center"/>
          </w:tcPr>
          <w:p w14:paraId="2322F001" wp14:textId="77777777">
            <w:pPr>
              <w:spacing w:after="0"/>
            </w:pPr>
            <w:r>
              <w:rPr>
                <w:sz w:val="13"/>
              </w:rPr>
              <w:t>0</w:t>
            </w:r>
          </w:p>
        </w:tc>
        <w:tc>
          <w:tcPr>
            <w:tcW w:w="998" w:type="dxa"/>
            <w:vAlign w:val="center"/>
          </w:tcPr>
          <w:p w14:paraId="65159BE7" wp14:textId="77777777">
            <w:pPr>
              <w:spacing w:after="0"/>
            </w:pPr>
            <w:r>
              <w:rPr>
                <w:sz w:val="13"/>
              </w:rPr>
              <w:t>970.87</w:t>
            </w:r>
          </w:p>
        </w:tc>
        <w:tc>
          <w:tcPr>
            <w:tcW w:w="998" w:type="dxa"/>
            <w:vAlign w:val="center"/>
          </w:tcPr>
          <w:p w14:paraId="5A8FAA63" wp14:textId="77777777">
            <w:pPr>
              <w:spacing w:after="0"/>
            </w:pPr>
            <w:r>
              <w:rPr>
                <w:sz w:val="13"/>
              </w:rPr>
              <w:t>0.0%</w:t>
            </w:r>
          </w:p>
        </w:tc>
        <w:tc>
          <w:tcPr>
            <w:tcW w:w="998" w:type="dxa"/>
            <w:vAlign w:val="center"/>
          </w:tcPr>
          <w:p w14:paraId="4590845B" wp14:textId="77777777">
            <w:pPr>
              <w:spacing w:after="0"/>
            </w:pPr>
            <w:r>
              <w:rPr>
                <w:sz w:val="13"/>
              </w:rPr>
              <w:t>BASELINE</w:t>
            </w:r>
          </w:p>
        </w:tc>
      </w:tr>
      <w:tr xmlns:wp14="http://schemas.microsoft.com/office/word/2010/wordml" w14:paraId="00042499" wp14:textId="77777777">
        <w:tc>
          <w:tcPr>
            <w:tcW w:w="998" w:type="dxa"/>
            <w:vAlign w:val="center"/>
            <w:shd w:fill="F2F4F7"/>
          </w:tcPr>
          <w:p w14:paraId="56B20A0C" wp14:textId="77777777">
            <w:pPr>
              <w:spacing w:after="0"/>
            </w:pPr>
            <w:r>
              <w:rPr>
                <w:sz w:val="13"/>
              </w:rPr>
              <w:t>1</w:t>
            </w:r>
          </w:p>
        </w:tc>
        <w:tc>
          <w:tcPr>
            <w:tcW w:w="998" w:type="dxa"/>
            <w:vAlign w:val="center"/>
            <w:shd w:fill="F2F4F7"/>
          </w:tcPr>
          <w:p w14:paraId="5E5079C3" wp14:textId="77777777">
            <w:pPr>
              <w:spacing w:after="0"/>
            </w:pPr>
            <w:r>
              <w:rPr>
                <w:sz w:val="13"/>
              </w:rPr>
              <w:t>FILE_LOCK</w:t>
            </w:r>
          </w:p>
        </w:tc>
        <w:tc>
          <w:tcPr>
            <w:tcW w:w="998" w:type="dxa"/>
            <w:vAlign w:val="center"/>
            <w:shd w:fill="F2F4F7"/>
          </w:tcPr>
          <w:p w14:paraId="1944BFB1" wp14:textId="77777777">
            <w:pPr>
              <w:spacing w:after="0"/>
            </w:pPr>
            <w:r>
              <w:rPr>
                <w:sz w:val="13"/>
              </w:rPr>
              <w:t>81</w:t>
            </w:r>
          </w:p>
        </w:tc>
        <w:tc>
          <w:tcPr>
            <w:tcW w:w="998" w:type="dxa"/>
            <w:vAlign w:val="center"/>
            <w:shd w:fill="F2F4F7"/>
          </w:tcPr>
          <w:p w14:paraId="075CDC7C" wp14:textId="77777777">
            <w:pPr>
              <w:spacing w:after="0"/>
            </w:pPr>
            <w:r>
              <w:rPr>
                <w:sz w:val="13"/>
              </w:rPr>
              <w:t>919</w:t>
            </w:r>
          </w:p>
        </w:tc>
        <w:tc>
          <w:tcPr>
            <w:tcW w:w="998" w:type="dxa"/>
            <w:vAlign w:val="center"/>
            <w:shd w:fill="F2F4F7"/>
          </w:tcPr>
          <w:p w14:paraId="7B7EFE02" wp14:textId="77777777">
            <w:pPr>
              <w:spacing w:after="0"/>
            </w:pPr>
            <w:r>
              <w:rPr>
                <w:sz w:val="13"/>
              </w:rPr>
              <w:t>0</w:t>
            </w:r>
          </w:p>
        </w:tc>
        <w:tc>
          <w:tcPr>
            <w:tcW w:w="998" w:type="dxa"/>
            <w:vAlign w:val="center"/>
            <w:shd w:fill="F2F4F7"/>
          </w:tcPr>
          <w:p w14:paraId="33113584" wp14:textId="77777777">
            <w:pPr>
              <w:spacing w:after="0"/>
            </w:pPr>
            <w:r>
              <w:rPr>
                <w:sz w:val="13"/>
              </w:rPr>
              <w:t>0</w:t>
            </w:r>
          </w:p>
        </w:tc>
        <w:tc>
          <w:tcPr>
            <w:tcW w:w="998" w:type="dxa"/>
            <w:vAlign w:val="center"/>
            <w:shd w:fill="F2F4F7"/>
          </w:tcPr>
          <w:p w14:paraId="5531F93F" wp14:textId="77777777">
            <w:pPr>
              <w:spacing w:after="0"/>
            </w:pPr>
            <w:r>
              <w:rPr>
                <w:sz w:val="13"/>
              </w:rPr>
              <w:t>0</w:t>
            </w:r>
          </w:p>
        </w:tc>
        <w:tc>
          <w:tcPr>
            <w:tcW w:w="998" w:type="dxa"/>
            <w:vAlign w:val="center"/>
            <w:shd w:fill="F2F4F7"/>
          </w:tcPr>
          <w:p w14:paraId="204304FF" wp14:textId="77777777">
            <w:pPr>
              <w:spacing w:after="0"/>
            </w:pPr>
            <w:r>
              <w:rPr>
                <w:sz w:val="13"/>
              </w:rPr>
              <w:t>160.40</w:t>
            </w:r>
          </w:p>
        </w:tc>
        <w:tc>
          <w:tcPr>
            <w:tcW w:w="998" w:type="dxa"/>
            <w:vAlign w:val="center"/>
            <w:shd w:fill="F2F4F7"/>
          </w:tcPr>
          <w:p w14:paraId="079181FD" wp14:textId="77777777">
            <w:pPr>
              <w:spacing w:after="0"/>
            </w:pPr>
            <w:r>
              <w:rPr>
                <w:sz w:val="13"/>
              </w:rPr>
              <w:t>-83.5%</w:t>
            </w:r>
          </w:p>
        </w:tc>
        <w:tc>
          <w:tcPr>
            <w:tcW w:w="998" w:type="dxa"/>
            <w:vAlign w:val="center"/>
            <w:shd w:fill="F2F4F7"/>
          </w:tcPr>
          <w:p w14:paraId="4BD42502" wp14:textId="77777777">
            <w:pPr>
              <w:spacing w:after="0"/>
            </w:pPr>
            <w:r>
              <w:rPr>
                <w:sz w:val="13"/>
              </w:rPr>
              <w:t>CHUA_DAT</w:t>
            </w:r>
          </w:p>
        </w:tc>
      </w:tr>
      <w:tr xmlns:wp14="http://schemas.microsoft.com/office/word/2010/wordml" w14:paraId="49514067" wp14:textId="77777777">
        <w:tc>
          <w:tcPr>
            <w:tcW w:w="998" w:type="dxa"/>
            <w:vAlign w:val="center"/>
          </w:tcPr>
          <w:p w14:paraId="249FAAB8" wp14:textId="77777777">
            <w:pPr>
              <w:spacing w:after="0"/>
            </w:pPr>
            <w:r>
              <w:rPr>
                <w:sz w:val="13"/>
              </w:rPr>
              <w:t>1</w:t>
            </w:r>
          </w:p>
        </w:tc>
        <w:tc>
          <w:tcPr>
            <w:tcW w:w="998" w:type="dxa"/>
            <w:vAlign w:val="center"/>
          </w:tcPr>
          <w:p w14:paraId="15B08679" wp14:textId="77777777">
            <w:pPr>
              <w:spacing w:after="0"/>
            </w:pPr>
            <w:r>
              <w:rPr>
                <w:sz w:val="13"/>
              </w:rPr>
              <w:t>SYNC</w:t>
            </w:r>
          </w:p>
        </w:tc>
        <w:tc>
          <w:tcPr>
            <w:tcW w:w="998" w:type="dxa"/>
            <w:vAlign w:val="center"/>
          </w:tcPr>
          <w:p w14:paraId="49D83C2D" wp14:textId="77777777">
            <w:pPr>
              <w:spacing w:after="0"/>
            </w:pPr>
            <w:r>
              <w:rPr>
                <w:sz w:val="13"/>
              </w:rPr>
              <w:t>82</w:t>
            </w:r>
          </w:p>
        </w:tc>
        <w:tc>
          <w:tcPr>
            <w:tcW w:w="998" w:type="dxa"/>
            <w:vAlign w:val="center"/>
          </w:tcPr>
          <w:p w14:paraId="0F7D2B15" wp14:textId="77777777">
            <w:pPr>
              <w:spacing w:after="0"/>
            </w:pPr>
            <w:r>
              <w:rPr>
                <w:sz w:val="13"/>
              </w:rPr>
              <w:t>918</w:t>
            </w:r>
          </w:p>
        </w:tc>
        <w:tc>
          <w:tcPr>
            <w:tcW w:w="998" w:type="dxa"/>
            <w:vAlign w:val="center"/>
          </w:tcPr>
          <w:p w14:paraId="0213FF8E" wp14:textId="77777777">
            <w:pPr>
              <w:spacing w:after="0"/>
            </w:pPr>
            <w:r>
              <w:rPr>
                <w:sz w:val="13"/>
              </w:rPr>
              <w:t>0</w:t>
            </w:r>
          </w:p>
        </w:tc>
        <w:tc>
          <w:tcPr>
            <w:tcW w:w="998" w:type="dxa"/>
            <w:vAlign w:val="center"/>
          </w:tcPr>
          <w:p w14:paraId="370D6AA5" wp14:textId="77777777">
            <w:pPr>
              <w:spacing w:after="0"/>
            </w:pPr>
            <w:r>
              <w:rPr>
                <w:sz w:val="13"/>
              </w:rPr>
              <w:t>0</w:t>
            </w:r>
          </w:p>
        </w:tc>
        <w:tc>
          <w:tcPr>
            <w:tcW w:w="998" w:type="dxa"/>
            <w:vAlign w:val="center"/>
          </w:tcPr>
          <w:p w14:paraId="05F7728E" wp14:textId="77777777">
            <w:pPr>
              <w:spacing w:after="0"/>
            </w:pPr>
            <w:r>
              <w:rPr>
                <w:sz w:val="13"/>
              </w:rPr>
              <w:t>0</w:t>
            </w:r>
          </w:p>
        </w:tc>
        <w:tc>
          <w:tcPr>
            <w:tcW w:w="998" w:type="dxa"/>
            <w:vAlign w:val="center"/>
          </w:tcPr>
          <w:p w14:paraId="47FB808B" wp14:textId="77777777">
            <w:pPr>
              <w:spacing w:after="0"/>
            </w:pPr>
            <w:r>
              <w:rPr>
                <w:sz w:val="13"/>
              </w:rPr>
              <w:t>283.74</w:t>
            </w:r>
          </w:p>
        </w:tc>
        <w:tc>
          <w:tcPr>
            <w:tcW w:w="998" w:type="dxa"/>
            <w:vAlign w:val="center"/>
          </w:tcPr>
          <w:p w14:paraId="510CE59A" wp14:textId="77777777">
            <w:pPr>
              <w:spacing w:after="0"/>
            </w:pPr>
            <w:r>
              <w:rPr>
                <w:sz w:val="13"/>
              </w:rPr>
              <w:t>-70.8%</w:t>
            </w:r>
          </w:p>
        </w:tc>
        <w:tc>
          <w:tcPr>
            <w:tcW w:w="998" w:type="dxa"/>
            <w:vAlign w:val="center"/>
          </w:tcPr>
          <w:p w14:paraId="745A353C" wp14:textId="77777777">
            <w:pPr>
              <w:spacing w:after="0"/>
            </w:pPr>
            <w:r>
              <w:rPr>
                <w:sz w:val="13"/>
              </w:rPr>
              <w:t>CHUA_DAT</w:t>
            </w:r>
          </w:p>
        </w:tc>
      </w:tr>
      <w:tr xmlns:wp14="http://schemas.microsoft.com/office/word/2010/wordml" w14:paraId="6721461F" wp14:textId="77777777">
        <w:tc>
          <w:tcPr>
            <w:tcW w:w="998" w:type="dxa"/>
            <w:vAlign w:val="center"/>
            <w:shd w:fill="F2F4F7"/>
          </w:tcPr>
          <w:p w14:paraId="19F14E3C" wp14:textId="77777777">
            <w:pPr>
              <w:spacing w:after="0"/>
            </w:pPr>
            <w:r>
              <w:rPr>
                <w:sz w:val="13"/>
              </w:rPr>
              <w:t>1</w:t>
            </w:r>
          </w:p>
        </w:tc>
        <w:tc>
          <w:tcPr>
            <w:tcW w:w="998" w:type="dxa"/>
            <w:vAlign w:val="center"/>
            <w:shd w:fill="F2F4F7"/>
          </w:tcPr>
          <w:p w14:paraId="3B45E9FF" wp14:textId="77777777">
            <w:pPr>
              <w:spacing w:after="0"/>
            </w:pPr>
            <w:r>
              <w:rPr>
                <w:sz w:val="13"/>
              </w:rPr>
              <w:t>OPT</w:t>
            </w:r>
          </w:p>
        </w:tc>
        <w:tc>
          <w:tcPr>
            <w:tcW w:w="998" w:type="dxa"/>
            <w:vAlign w:val="center"/>
            <w:shd w:fill="F2F4F7"/>
          </w:tcPr>
          <w:p w14:paraId="44B0A208" wp14:textId="77777777">
            <w:pPr>
              <w:spacing w:after="0"/>
            </w:pPr>
            <w:r>
              <w:rPr>
                <w:sz w:val="13"/>
              </w:rPr>
              <w:t>8</w:t>
            </w:r>
          </w:p>
        </w:tc>
        <w:tc>
          <w:tcPr>
            <w:tcW w:w="998" w:type="dxa"/>
            <w:vAlign w:val="center"/>
            <w:shd w:fill="F2F4F7"/>
          </w:tcPr>
          <w:p w14:paraId="60DE881F" wp14:textId="77777777">
            <w:pPr>
              <w:spacing w:after="0"/>
            </w:pPr>
            <w:r>
              <w:rPr>
                <w:sz w:val="13"/>
              </w:rPr>
              <w:t>992</w:t>
            </w:r>
          </w:p>
        </w:tc>
        <w:tc>
          <w:tcPr>
            <w:tcW w:w="998" w:type="dxa"/>
            <w:vAlign w:val="center"/>
            <w:shd w:fill="F2F4F7"/>
          </w:tcPr>
          <w:p w14:paraId="7E57E621" wp14:textId="77777777">
            <w:pPr>
              <w:spacing w:after="0"/>
            </w:pPr>
            <w:r>
              <w:rPr>
                <w:sz w:val="13"/>
              </w:rPr>
              <w:t>91</w:t>
            </w:r>
          </w:p>
        </w:tc>
        <w:tc>
          <w:tcPr>
            <w:tcW w:w="998" w:type="dxa"/>
            <w:vAlign w:val="center"/>
            <w:shd w:fill="F2F4F7"/>
          </w:tcPr>
          <w:p w14:paraId="3D22F59A" wp14:textId="77777777">
            <w:pPr>
              <w:spacing w:after="0"/>
            </w:pPr>
            <w:r>
              <w:rPr>
                <w:sz w:val="13"/>
              </w:rPr>
              <w:t>0</w:t>
            </w:r>
          </w:p>
        </w:tc>
        <w:tc>
          <w:tcPr>
            <w:tcW w:w="998" w:type="dxa"/>
            <w:vAlign w:val="center"/>
            <w:shd w:fill="F2F4F7"/>
          </w:tcPr>
          <w:p w14:paraId="242A323A" wp14:textId="77777777">
            <w:pPr>
              <w:spacing w:after="0"/>
            </w:pPr>
            <w:r>
              <w:rPr>
                <w:sz w:val="13"/>
              </w:rPr>
              <w:t>2988</w:t>
            </w:r>
          </w:p>
        </w:tc>
        <w:tc>
          <w:tcPr>
            <w:tcW w:w="998" w:type="dxa"/>
            <w:vAlign w:val="center"/>
            <w:shd w:fill="F2F4F7"/>
          </w:tcPr>
          <w:p w14:paraId="77B319FF" wp14:textId="77777777">
            <w:pPr>
              <w:spacing w:after="0"/>
            </w:pPr>
            <w:r>
              <w:rPr>
                <w:sz w:val="13"/>
              </w:rPr>
              <w:t>5.26</w:t>
            </w:r>
          </w:p>
        </w:tc>
        <w:tc>
          <w:tcPr>
            <w:tcW w:w="998" w:type="dxa"/>
            <w:vAlign w:val="center"/>
            <w:shd w:fill="F2F4F7"/>
          </w:tcPr>
          <w:p w14:paraId="03FA14F7" wp14:textId="77777777">
            <w:pPr>
              <w:spacing w:after="0"/>
            </w:pPr>
            <w:r>
              <w:rPr>
                <w:sz w:val="13"/>
              </w:rPr>
              <w:t>-99.5%</w:t>
            </w:r>
          </w:p>
        </w:tc>
        <w:tc>
          <w:tcPr>
            <w:tcW w:w="998" w:type="dxa"/>
            <w:vAlign w:val="center"/>
            <w:shd w:fill="F2F4F7"/>
          </w:tcPr>
          <w:p w14:paraId="645ABD93" wp14:textId="77777777">
            <w:pPr>
              <w:spacing w:after="0"/>
            </w:pPr>
            <w:r>
              <w:rPr>
                <w:sz w:val="13"/>
              </w:rPr>
              <w:t>CHUA_DAT</w:t>
            </w:r>
          </w:p>
        </w:tc>
      </w:tr>
      <w:tr xmlns:wp14="http://schemas.microsoft.com/office/word/2010/wordml" w14:paraId="5EAAD4B3" wp14:textId="77777777">
        <w:tc>
          <w:tcPr>
            <w:tcW w:w="998" w:type="dxa"/>
            <w:vAlign w:val="center"/>
          </w:tcPr>
          <w:p w14:paraId="18F999B5" wp14:textId="77777777">
            <w:pPr>
              <w:spacing w:after="0"/>
            </w:pPr>
            <w:r>
              <w:rPr>
                <w:sz w:val="13"/>
              </w:rPr>
              <w:t>2</w:t>
            </w:r>
          </w:p>
        </w:tc>
        <w:tc>
          <w:tcPr>
            <w:tcW w:w="998" w:type="dxa"/>
            <w:vAlign w:val="center"/>
          </w:tcPr>
          <w:p w14:paraId="56ED4FB5" wp14:textId="77777777">
            <w:pPr>
              <w:spacing w:after="0"/>
            </w:pPr>
            <w:r>
              <w:rPr>
                <w:sz w:val="13"/>
              </w:rPr>
              <w:t>NO_LOCK</w:t>
            </w:r>
          </w:p>
        </w:tc>
        <w:tc>
          <w:tcPr>
            <w:tcW w:w="998" w:type="dxa"/>
            <w:vAlign w:val="center"/>
          </w:tcPr>
          <w:p w14:paraId="501703E0" wp14:textId="77777777">
            <w:pPr>
              <w:spacing w:after="0"/>
            </w:pPr>
            <w:r>
              <w:rPr>
                <w:sz w:val="13"/>
              </w:rPr>
              <w:t>1000</w:t>
            </w:r>
          </w:p>
        </w:tc>
        <w:tc>
          <w:tcPr>
            <w:tcW w:w="998" w:type="dxa"/>
            <w:vAlign w:val="center"/>
          </w:tcPr>
          <w:p w14:paraId="56C62623" wp14:textId="77777777">
            <w:pPr>
              <w:spacing w:after="0"/>
            </w:pPr>
            <w:r>
              <w:rPr>
                <w:sz w:val="13"/>
              </w:rPr>
              <w:t>0</w:t>
            </w:r>
          </w:p>
        </w:tc>
        <w:tc>
          <w:tcPr>
            <w:tcW w:w="998" w:type="dxa"/>
            <w:vAlign w:val="center"/>
          </w:tcPr>
          <w:p w14:paraId="1D3E6FDD" wp14:textId="77777777">
            <w:pPr>
              <w:spacing w:after="0"/>
            </w:pPr>
            <w:r>
              <w:rPr>
                <w:sz w:val="13"/>
              </w:rPr>
              <w:t>98</w:t>
            </w:r>
          </w:p>
        </w:tc>
        <w:tc>
          <w:tcPr>
            <w:tcW w:w="998" w:type="dxa"/>
            <w:vAlign w:val="center"/>
          </w:tcPr>
          <w:p w14:paraId="29708684" wp14:textId="77777777">
            <w:pPr>
              <w:spacing w:after="0"/>
            </w:pPr>
            <w:r>
              <w:rPr>
                <w:sz w:val="13"/>
              </w:rPr>
              <w:t>1107</w:t>
            </w:r>
          </w:p>
        </w:tc>
        <w:tc>
          <w:tcPr>
            <w:tcW w:w="998" w:type="dxa"/>
            <w:vAlign w:val="center"/>
          </w:tcPr>
          <w:p w14:paraId="7A06C686" wp14:textId="77777777">
            <w:pPr>
              <w:spacing w:after="0"/>
            </w:pPr>
            <w:r>
              <w:rPr>
                <w:sz w:val="13"/>
              </w:rPr>
              <w:t>0</w:t>
            </w:r>
          </w:p>
        </w:tc>
        <w:tc>
          <w:tcPr>
            <w:tcW w:w="998" w:type="dxa"/>
            <w:vAlign w:val="center"/>
          </w:tcPr>
          <w:p w14:paraId="778EEAE6" wp14:textId="77777777">
            <w:pPr>
              <w:spacing w:after="0"/>
            </w:pPr>
            <w:r>
              <w:rPr>
                <w:sz w:val="13"/>
              </w:rPr>
              <w:t>361.53</w:t>
            </w:r>
          </w:p>
        </w:tc>
        <w:tc>
          <w:tcPr>
            <w:tcW w:w="998" w:type="dxa"/>
            <w:vAlign w:val="center"/>
          </w:tcPr>
          <w:p w14:paraId="036DEC9F" wp14:textId="77777777">
            <w:pPr>
              <w:spacing w:after="0"/>
            </w:pPr>
            <w:r>
              <w:rPr>
                <w:sz w:val="13"/>
              </w:rPr>
              <w:t>0.0%</w:t>
            </w:r>
          </w:p>
        </w:tc>
        <w:tc>
          <w:tcPr>
            <w:tcW w:w="998" w:type="dxa"/>
            <w:vAlign w:val="center"/>
          </w:tcPr>
          <w:p w14:paraId="6E6BEF28" wp14:textId="77777777">
            <w:pPr>
              <w:spacing w:after="0"/>
            </w:pPr>
            <w:r>
              <w:rPr>
                <w:sz w:val="13"/>
              </w:rPr>
              <w:t>BASELINE</w:t>
            </w:r>
          </w:p>
        </w:tc>
      </w:tr>
      <w:tr xmlns:wp14="http://schemas.microsoft.com/office/word/2010/wordml" w14:paraId="3A97CD27" wp14:textId="77777777">
        <w:tc>
          <w:tcPr>
            <w:tcW w:w="998" w:type="dxa"/>
            <w:vAlign w:val="center"/>
            <w:shd w:fill="F2F4F7"/>
          </w:tcPr>
          <w:p w14:paraId="7144751B" wp14:textId="77777777">
            <w:pPr>
              <w:spacing w:after="0"/>
            </w:pPr>
            <w:r>
              <w:rPr>
                <w:sz w:val="13"/>
              </w:rPr>
              <w:t>2</w:t>
            </w:r>
          </w:p>
        </w:tc>
        <w:tc>
          <w:tcPr>
            <w:tcW w:w="998" w:type="dxa"/>
            <w:vAlign w:val="center"/>
            <w:shd w:fill="F2F4F7"/>
          </w:tcPr>
          <w:p w14:paraId="414AAD57" wp14:textId="77777777">
            <w:pPr>
              <w:spacing w:after="0"/>
            </w:pPr>
            <w:r>
              <w:rPr>
                <w:sz w:val="13"/>
              </w:rPr>
              <w:t>FILE_LOCK</w:t>
            </w:r>
          </w:p>
        </w:tc>
        <w:tc>
          <w:tcPr>
            <w:tcW w:w="998" w:type="dxa"/>
            <w:vAlign w:val="center"/>
            <w:shd w:fill="F2F4F7"/>
          </w:tcPr>
          <w:p w14:paraId="299BFF4E" wp14:textId="77777777">
            <w:pPr>
              <w:spacing w:after="0"/>
            </w:pPr>
            <w:r>
              <w:rPr>
                <w:sz w:val="13"/>
              </w:rPr>
              <w:t>78</w:t>
            </w:r>
          </w:p>
        </w:tc>
        <w:tc>
          <w:tcPr>
            <w:tcW w:w="998" w:type="dxa"/>
            <w:vAlign w:val="center"/>
            <w:shd w:fill="F2F4F7"/>
          </w:tcPr>
          <w:p w14:paraId="50E89EE6" wp14:textId="77777777">
            <w:pPr>
              <w:spacing w:after="0"/>
            </w:pPr>
            <w:r>
              <w:rPr>
                <w:sz w:val="13"/>
              </w:rPr>
              <w:t>922</w:t>
            </w:r>
          </w:p>
        </w:tc>
        <w:tc>
          <w:tcPr>
            <w:tcW w:w="998" w:type="dxa"/>
            <w:vAlign w:val="center"/>
            <w:shd w:fill="F2F4F7"/>
          </w:tcPr>
          <w:p w14:paraId="1574AF32" wp14:textId="77777777">
            <w:pPr>
              <w:spacing w:after="0"/>
            </w:pPr>
            <w:r>
              <w:rPr>
                <w:sz w:val="13"/>
              </w:rPr>
              <w:t>0</w:t>
            </w:r>
          </w:p>
        </w:tc>
        <w:tc>
          <w:tcPr>
            <w:tcW w:w="998" w:type="dxa"/>
            <w:vAlign w:val="center"/>
            <w:shd w:fill="F2F4F7"/>
          </w:tcPr>
          <w:p w14:paraId="0CF44D54" wp14:textId="77777777">
            <w:pPr>
              <w:spacing w:after="0"/>
            </w:pPr>
            <w:r>
              <w:rPr>
                <w:sz w:val="13"/>
              </w:rPr>
              <w:t>0</w:t>
            </w:r>
          </w:p>
        </w:tc>
        <w:tc>
          <w:tcPr>
            <w:tcW w:w="998" w:type="dxa"/>
            <w:vAlign w:val="center"/>
            <w:shd w:fill="F2F4F7"/>
          </w:tcPr>
          <w:p w14:paraId="165DCE8A" wp14:textId="77777777">
            <w:pPr>
              <w:spacing w:after="0"/>
            </w:pPr>
            <w:r>
              <w:rPr>
                <w:sz w:val="13"/>
              </w:rPr>
              <w:t>0</w:t>
            </w:r>
          </w:p>
        </w:tc>
        <w:tc>
          <w:tcPr>
            <w:tcW w:w="998" w:type="dxa"/>
            <w:vAlign w:val="center"/>
            <w:shd w:fill="F2F4F7"/>
          </w:tcPr>
          <w:p w14:paraId="155E463F" wp14:textId="77777777">
            <w:pPr>
              <w:spacing w:after="0"/>
            </w:pPr>
            <w:r>
              <w:rPr>
                <w:sz w:val="13"/>
              </w:rPr>
              <w:t>63.06</w:t>
            </w:r>
          </w:p>
        </w:tc>
        <w:tc>
          <w:tcPr>
            <w:tcW w:w="998" w:type="dxa"/>
            <w:vAlign w:val="center"/>
            <w:shd w:fill="F2F4F7"/>
          </w:tcPr>
          <w:p w14:paraId="5DC490AB" wp14:textId="77777777">
            <w:pPr>
              <w:spacing w:after="0"/>
            </w:pPr>
            <w:r>
              <w:rPr>
                <w:sz w:val="13"/>
              </w:rPr>
              <w:t>-82.6%</w:t>
            </w:r>
          </w:p>
        </w:tc>
        <w:tc>
          <w:tcPr>
            <w:tcW w:w="998" w:type="dxa"/>
            <w:vAlign w:val="center"/>
            <w:shd w:fill="F2F4F7"/>
          </w:tcPr>
          <w:p w14:paraId="040605AE" wp14:textId="77777777">
            <w:pPr>
              <w:spacing w:after="0"/>
            </w:pPr>
            <w:r>
              <w:rPr>
                <w:sz w:val="13"/>
              </w:rPr>
              <w:t>CHUA_DAT</w:t>
            </w:r>
          </w:p>
        </w:tc>
      </w:tr>
      <w:tr xmlns:wp14="http://schemas.microsoft.com/office/word/2010/wordml" w14:paraId="0FA62612" wp14:textId="77777777">
        <w:tc>
          <w:tcPr>
            <w:tcW w:w="998" w:type="dxa"/>
            <w:vAlign w:val="center"/>
          </w:tcPr>
          <w:p w14:paraId="78E884CA" wp14:textId="77777777">
            <w:pPr>
              <w:spacing w:after="0"/>
            </w:pPr>
            <w:r>
              <w:rPr>
                <w:sz w:val="13"/>
              </w:rPr>
              <w:t>2</w:t>
            </w:r>
          </w:p>
        </w:tc>
        <w:tc>
          <w:tcPr>
            <w:tcW w:w="998" w:type="dxa"/>
            <w:vAlign w:val="center"/>
          </w:tcPr>
          <w:p w14:paraId="226ADE15" wp14:textId="77777777">
            <w:pPr>
              <w:spacing w:after="0"/>
            </w:pPr>
            <w:r>
              <w:rPr>
                <w:sz w:val="13"/>
              </w:rPr>
              <w:t>SYNC</w:t>
            </w:r>
          </w:p>
        </w:tc>
        <w:tc>
          <w:tcPr>
            <w:tcW w:w="998" w:type="dxa"/>
            <w:vAlign w:val="center"/>
          </w:tcPr>
          <w:p w14:paraId="702436C1" wp14:textId="77777777">
            <w:pPr>
              <w:spacing w:after="0"/>
            </w:pPr>
            <w:r>
              <w:rPr>
                <w:sz w:val="13"/>
              </w:rPr>
              <w:t>83</w:t>
            </w:r>
          </w:p>
        </w:tc>
        <w:tc>
          <w:tcPr>
            <w:tcW w:w="998" w:type="dxa"/>
            <w:vAlign w:val="center"/>
          </w:tcPr>
          <w:p w14:paraId="274F5C97" wp14:textId="77777777">
            <w:pPr>
              <w:spacing w:after="0"/>
            </w:pPr>
            <w:r>
              <w:rPr>
                <w:sz w:val="13"/>
              </w:rPr>
              <w:t>917</w:t>
            </w:r>
          </w:p>
        </w:tc>
        <w:tc>
          <w:tcPr>
            <w:tcW w:w="998" w:type="dxa"/>
            <w:vAlign w:val="center"/>
          </w:tcPr>
          <w:p w14:paraId="7BD0726E" wp14:textId="77777777">
            <w:pPr>
              <w:spacing w:after="0"/>
            </w:pPr>
            <w:r>
              <w:rPr>
                <w:sz w:val="13"/>
              </w:rPr>
              <w:t>0</w:t>
            </w:r>
          </w:p>
        </w:tc>
        <w:tc>
          <w:tcPr>
            <w:tcW w:w="998" w:type="dxa"/>
            <w:vAlign w:val="center"/>
          </w:tcPr>
          <w:p w14:paraId="47F30171" wp14:textId="77777777">
            <w:pPr>
              <w:spacing w:after="0"/>
            </w:pPr>
            <w:r>
              <w:rPr>
                <w:sz w:val="13"/>
              </w:rPr>
              <w:t>0</w:t>
            </w:r>
          </w:p>
        </w:tc>
        <w:tc>
          <w:tcPr>
            <w:tcW w:w="998" w:type="dxa"/>
            <w:vAlign w:val="center"/>
          </w:tcPr>
          <w:p w14:paraId="132FFD68" wp14:textId="77777777">
            <w:pPr>
              <w:spacing w:after="0"/>
            </w:pPr>
            <w:r>
              <w:rPr>
                <w:sz w:val="13"/>
              </w:rPr>
              <w:t>0</w:t>
            </w:r>
          </w:p>
        </w:tc>
        <w:tc>
          <w:tcPr>
            <w:tcW w:w="998" w:type="dxa"/>
            <w:vAlign w:val="center"/>
          </w:tcPr>
          <w:p w14:paraId="2D0CE94A" wp14:textId="77777777">
            <w:pPr>
              <w:spacing w:after="0"/>
            </w:pPr>
            <w:r>
              <w:rPr>
                <w:sz w:val="13"/>
              </w:rPr>
              <w:t>123.33</w:t>
            </w:r>
          </w:p>
        </w:tc>
        <w:tc>
          <w:tcPr>
            <w:tcW w:w="998" w:type="dxa"/>
            <w:vAlign w:val="center"/>
          </w:tcPr>
          <w:p w14:paraId="244AFB55" wp14:textId="77777777">
            <w:pPr>
              <w:spacing w:after="0"/>
            </w:pPr>
            <w:r>
              <w:rPr>
                <w:sz w:val="13"/>
              </w:rPr>
              <w:t>-65.9%</w:t>
            </w:r>
          </w:p>
        </w:tc>
        <w:tc>
          <w:tcPr>
            <w:tcW w:w="998" w:type="dxa"/>
            <w:vAlign w:val="center"/>
          </w:tcPr>
          <w:p w14:paraId="3CCA1EF2" wp14:textId="77777777">
            <w:pPr>
              <w:spacing w:after="0"/>
            </w:pPr>
            <w:r>
              <w:rPr>
                <w:sz w:val="13"/>
              </w:rPr>
              <w:t>CHUA_DAT</w:t>
            </w:r>
          </w:p>
        </w:tc>
      </w:tr>
      <w:tr xmlns:wp14="http://schemas.microsoft.com/office/word/2010/wordml" w14:paraId="5DF19BE2" wp14:textId="77777777">
        <w:tc>
          <w:tcPr>
            <w:tcW w:w="998" w:type="dxa"/>
            <w:vAlign w:val="center"/>
            <w:shd w:fill="F2F4F7"/>
          </w:tcPr>
          <w:p w14:paraId="7842F596" wp14:textId="77777777">
            <w:pPr>
              <w:spacing w:after="0"/>
            </w:pPr>
            <w:r>
              <w:rPr>
                <w:sz w:val="13"/>
              </w:rPr>
              <w:t>2</w:t>
            </w:r>
          </w:p>
        </w:tc>
        <w:tc>
          <w:tcPr>
            <w:tcW w:w="998" w:type="dxa"/>
            <w:vAlign w:val="center"/>
            <w:shd w:fill="F2F4F7"/>
          </w:tcPr>
          <w:p w14:paraId="4AE272E5" wp14:textId="77777777">
            <w:pPr>
              <w:spacing w:after="0"/>
            </w:pPr>
            <w:r>
              <w:rPr>
                <w:sz w:val="13"/>
              </w:rPr>
              <w:t>OPT</w:t>
            </w:r>
          </w:p>
        </w:tc>
        <w:tc>
          <w:tcPr>
            <w:tcW w:w="998" w:type="dxa"/>
            <w:vAlign w:val="center"/>
            <w:shd w:fill="F2F4F7"/>
          </w:tcPr>
          <w:p w14:paraId="2B2B7304" wp14:textId="77777777">
            <w:pPr>
              <w:spacing w:after="0"/>
            </w:pPr>
            <w:r>
              <w:rPr>
                <w:sz w:val="13"/>
              </w:rPr>
              <w:t>9</w:t>
            </w:r>
          </w:p>
        </w:tc>
        <w:tc>
          <w:tcPr>
            <w:tcW w:w="998" w:type="dxa"/>
            <w:vAlign w:val="center"/>
            <w:shd w:fill="F2F4F7"/>
          </w:tcPr>
          <w:p w14:paraId="6C0631BB" wp14:textId="77777777">
            <w:pPr>
              <w:spacing w:after="0"/>
            </w:pPr>
            <w:r>
              <w:rPr>
                <w:sz w:val="13"/>
              </w:rPr>
              <w:t>991</w:t>
            </w:r>
          </w:p>
        </w:tc>
        <w:tc>
          <w:tcPr>
            <w:tcW w:w="998" w:type="dxa"/>
            <w:vAlign w:val="center"/>
            <w:shd w:fill="F2F4F7"/>
          </w:tcPr>
          <w:p w14:paraId="4A8CDC74" wp14:textId="77777777">
            <w:pPr>
              <w:spacing w:after="0"/>
            </w:pPr>
            <w:r>
              <w:rPr>
                <w:sz w:val="13"/>
              </w:rPr>
              <w:t>91</w:t>
            </w:r>
          </w:p>
        </w:tc>
        <w:tc>
          <w:tcPr>
            <w:tcW w:w="998" w:type="dxa"/>
            <w:vAlign w:val="center"/>
            <w:shd w:fill="F2F4F7"/>
          </w:tcPr>
          <w:p w14:paraId="6F6BB521" wp14:textId="77777777">
            <w:pPr>
              <w:spacing w:after="0"/>
            </w:pPr>
            <w:r>
              <w:rPr>
                <w:sz w:val="13"/>
              </w:rPr>
              <w:t>0</w:t>
            </w:r>
          </w:p>
        </w:tc>
        <w:tc>
          <w:tcPr>
            <w:tcW w:w="998" w:type="dxa"/>
            <w:vAlign w:val="center"/>
            <w:shd w:fill="F2F4F7"/>
          </w:tcPr>
          <w:p w14:paraId="1BFAFF59" wp14:textId="77777777">
            <w:pPr>
              <w:spacing w:after="0"/>
            </w:pPr>
            <w:r>
              <w:rPr>
                <w:sz w:val="13"/>
              </w:rPr>
              <w:t>2985</w:t>
            </w:r>
          </w:p>
        </w:tc>
        <w:tc>
          <w:tcPr>
            <w:tcW w:w="998" w:type="dxa"/>
            <w:vAlign w:val="center"/>
            <w:shd w:fill="F2F4F7"/>
          </w:tcPr>
          <w:p w14:paraId="4279F38B" wp14:textId="77777777">
            <w:pPr>
              <w:spacing w:after="0"/>
            </w:pPr>
            <w:r>
              <w:rPr>
                <w:sz w:val="13"/>
              </w:rPr>
              <w:t>4.03</w:t>
            </w:r>
          </w:p>
        </w:tc>
        <w:tc>
          <w:tcPr>
            <w:tcW w:w="998" w:type="dxa"/>
            <w:vAlign w:val="center"/>
            <w:shd w:fill="F2F4F7"/>
          </w:tcPr>
          <w:p w14:paraId="1FD6CCC4" wp14:textId="77777777">
            <w:pPr>
              <w:spacing w:after="0"/>
            </w:pPr>
            <w:r>
              <w:rPr>
                <w:sz w:val="13"/>
              </w:rPr>
              <w:t>-98.9%</w:t>
            </w:r>
          </w:p>
        </w:tc>
        <w:tc>
          <w:tcPr>
            <w:tcW w:w="998" w:type="dxa"/>
            <w:vAlign w:val="center"/>
            <w:shd w:fill="F2F4F7"/>
          </w:tcPr>
          <w:p w14:paraId="4DF069AD" wp14:textId="77777777">
            <w:pPr>
              <w:spacing w:after="0"/>
            </w:pPr>
            <w:r>
              <w:rPr>
                <w:sz w:val="13"/>
              </w:rPr>
              <w:t>CHUA_DAT</w:t>
            </w:r>
          </w:p>
        </w:tc>
      </w:tr>
      <w:tr xmlns:wp14="http://schemas.microsoft.com/office/word/2010/wordml" w14:paraId="5F9AADAA" wp14:textId="77777777">
        <w:tc>
          <w:tcPr>
            <w:tcW w:w="998" w:type="dxa"/>
            <w:vAlign w:val="center"/>
          </w:tcPr>
          <w:p w14:paraId="5FCD5EC4" wp14:textId="77777777">
            <w:pPr>
              <w:spacing w:after="0"/>
            </w:pPr>
            <w:r>
              <w:rPr>
                <w:sz w:val="13"/>
              </w:rPr>
              <w:t>3</w:t>
            </w:r>
          </w:p>
        </w:tc>
        <w:tc>
          <w:tcPr>
            <w:tcW w:w="998" w:type="dxa"/>
            <w:vAlign w:val="center"/>
          </w:tcPr>
          <w:p w14:paraId="603340B3" wp14:textId="77777777">
            <w:pPr>
              <w:spacing w:after="0"/>
            </w:pPr>
            <w:r>
              <w:rPr>
                <w:sz w:val="13"/>
              </w:rPr>
              <w:t>NO_LOCK</w:t>
            </w:r>
          </w:p>
        </w:tc>
        <w:tc>
          <w:tcPr>
            <w:tcW w:w="998" w:type="dxa"/>
            <w:vAlign w:val="center"/>
          </w:tcPr>
          <w:p w14:paraId="77614D98" wp14:textId="77777777">
            <w:pPr>
              <w:spacing w:after="0"/>
            </w:pPr>
            <w:r>
              <w:rPr>
                <w:sz w:val="13"/>
              </w:rPr>
              <w:t>1000</w:t>
            </w:r>
          </w:p>
        </w:tc>
        <w:tc>
          <w:tcPr>
            <w:tcW w:w="998" w:type="dxa"/>
            <w:vAlign w:val="center"/>
          </w:tcPr>
          <w:p w14:paraId="53AF8648" wp14:textId="77777777">
            <w:pPr>
              <w:spacing w:after="0"/>
            </w:pPr>
            <w:r>
              <w:rPr>
                <w:sz w:val="13"/>
              </w:rPr>
              <w:t>0</w:t>
            </w:r>
          </w:p>
        </w:tc>
        <w:tc>
          <w:tcPr>
            <w:tcW w:w="998" w:type="dxa"/>
            <w:vAlign w:val="center"/>
          </w:tcPr>
          <w:p w14:paraId="28FF12EA" wp14:textId="77777777">
            <w:pPr>
              <w:spacing w:after="0"/>
            </w:pPr>
            <w:r>
              <w:rPr>
                <w:sz w:val="13"/>
              </w:rPr>
              <w:t>98</w:t>
            </w:r>
          </w:p>
        </w:tc>
        <w:tc>
          <w:tcPr>
            <w:tcW w:w="998" w:type="dxa"/>
            <w:vAlign w:val="center"/>
          </w:tcPr>
          <w:p w14:paraId="561CE1B6" wp14:textId="77777777">
            <w:pPr>
              <w:spacing w:after="0"/>
            </w:pPr>
            <w:r>
              <w:rPr>
                <w:sz w:val="13"/>
              </w:rPr>
              <w:t>1072</w:t>
            </w:r>
          </w:p>
        </w:tc>
        <w:tc>
          <w:tcPr>
            <w:tcW w:w="998" w:type="dxa"/>
            <w:vAlign w:val="center"/>
          </w:tcPr>
          <w:p w14:paraId="3A6AE620" wp14:textId="77777777">
            <w:pPr>
              <w:spacing w:after="0"/>
            </w:pPr>
            <w:r>
              <w:rPr>
                <w:sz w:val="13"/>
              </w:rPr>
              <w:t>0</w:t>
            </w:r>
          </w:p>
        </w:tc>
        <w:tc>
          <w:tcPr>
            <w:tcW w:w="998" w:type="dxa"/>
            <w:vAlign w:val="center"/>
          </w:tcPr>
          <w:p w14:paraId="1EB33183" wp14:textId="77777777">
            <w:pPr>
              <w:spacing w:after="0"/>
            </w:pPr>
            <w:r>
              <w:rPr>
                <w:sz w:val="13"/>
              </w:rPr>
              <w:t>365.76</w:t>
            </w:r>
          </w:p>
        </w:tc>
        <w:tc>
          <w:tcPr>
            <w:tcW w:w="998" w:type="dxa"/>
            <w:vAlign w:val="center"/>
          </w:tcPr>
          <w:p w14:paraId="6D91EFC3" wp14:textId="77777777">
            <w:pPr>
              <w:spacing w:after="0"/>
            </w:pPr>
            <w:r>
              <w:rPr>
                <w:sz w:val="13"/>
              </w:rPr>
              <w:t>0.0%</w:t>
            </w:r>
          </w:p>
        </w:tc>
        <w:tc>
          <w:tcPr>
            <w:tcW w:w="998" w:type="dxa"/>
            <w:vAlign w:val="center"/>
          </w:tcPr>
          <w:p w14:paraId="5BDB07E3" wp14:textId="77777777">
            <w:pPr>
              <w:spacing w:after="0"/>
            </w:pPr>
            <w:r>
              <w:rPr>
                <w:sz w:val="13"/>
              </w:rPr>
              <w:t>BASELINE</w:t>
            </w:r>
          </w:p>
        </w:tc>
      </w:tr>
      <w:tr xmlns:wp14="http://schemas.microsoft.com/office/word/2010/wordml" w14:paraId="086DDAAA" wp14:textId="77777777">
        <w:tc>
          <w:tcPr>
            <w:tcW w:w="998" w:type="dxa"/>
            <w:vAlign w:val="center"/>
            <w:shd w:fill="F2F4F7"/>
          </w:tcPr>
          <w:p w14:paraId="0B778152" wp14:textId="77777777">
            <w:pPr>
              <w:spacing w:after="0"/>
            </w:pPr>
            <w:r>
              <w:rPr>
                <w:sz w:val="13"/>
              </w:rPr>
              <w:t>3</w:t>
            </w:r>
          </w:p>
        </w:tc>
        <w:tc>
          <w:tcPr>
            <w:tcW w:w="998" w:type="dxa"/>
            <w:vAlign w:val="center"/>
            <w:shd w:fill="F2F4F7"/>
          </w:tcPr>
          <w:p w14:paraId="12D01DA5" wp14:textId="77777777">
            <w:pPr>
              <w:spacing w:after="0"/>
            </w:pPr>
            <w:r>
              <w:rPr>
                <w:sz w:val="13"/>
              </w:rPr>
              <w:t>FILE_LOCK</w:t>
            </w:r>
          </w:p>
        </w:tc>
        <w:tc>
          <w:tcPr>
            <w:tcW w:w="998" w:type="dxa"/>
            <w:vAlign w:val="center"/>
            <w:shd w:fill="F2F4F7"/>
          </w:tcPr>
          <w:p w14:paraId="1DCB3458" wp14:textId="77777777">
            <w:pPr>
              <w:spacing w:after="0"/>
            </w:pPr>
            <w:r>
              <w:rPr>
                <w:sz w:val="13"/>
              </w:rPr>
              <w:t>88</w:t>
            </w:r>
          </w:p>
        </w:tc>
        <w:tc>
          <w:tcPr>
            <w:tcW w:w="998" w:type="dxa"/>
            <w:vAlign w:val="center"/>
            <w:shd w:fill="F2F4F7"/>
          </w:tcPr>
          <w:p w14:paraId="1293B62F" wp14:textId="77777777">
            <w:pPr>
              <w:spacing w:after="0"/>
            </w:pPr>
            <w:r>
              <w:rPr>
                <w:sz w:val="13"/>
              </w:rPr>
              <w:t>912</w:t>
            </w:r>
          </w:p>
        </w:tc>
        <w:tc>
          <w:tcPr>
            <w:tcW w:w="998" w:type="dxa"/>
            <w:vAlign w:val="center"/>
            <w:shd w:fill="F2F4F7"/>
          </w:tcPr>
          <w:p w14:paraId="5D56E414" wp14:textId="77777777">
            <w:pPr>
              <w:spacing w:after="0"/>
            </w:pPr>
            <w:r>
              <w:rPr>
                <w:sz w:val="13"/>
              </w:rPr>
              <w:t>0</w:t>
            </w:r>
          </w:p>
        </w:tc>
        <w:tc>
          <w:tcPr>
            <w:tcW w:w="998" w:type="dxa"/>
            <w:vAlign w:val="center"/>
            <w:shd w:fill="F2F4F7"/>
          </w:tcPr>
          <w:p w14:paraId="6BC9F2DD" wp14:textId="77777777">
            <w:pPr>
              <w:spacing w:after="0"/>
            </w:pPr>
            <w:r>
              <w:rPr>
                <w:sz w:val="13"/>
              </w:rPr>
              <w:t>0</w:t>
            </w:r>
          </w:p>
        </w:tc>
        <w:tc>
          <w:tcPr>
            <w:tcW w:w="998" w:type="dxa"/>
            <w:vAlign w:val="center"/>
            <w:shd w:fill="F2F4F7"/>
          </w:tcPr>
          <w:p w14:paraId="24452D0A" wp14:textId="77777777">
            <w:pPr>
              <w:spacing w:after="0"/>
            </w:pPr>
            <w:r>
              <w:rPr>
                <w:sz w:val="13"/>
              </w:rPr>
              <w:t>0</w:t>
            </w:r>
          </w:p>
        </w:tc>
        <w:tc>
          <w:tcPr>
            <w:tcW w:w="998" w:type="dxa"/>
            <w:vAlign w:val="center"/>
            <w:shd w:fill="F2F4F7"/>
          </w:tcPr>
          <w:p w14:paraId="33FD1EA6" wp14:textId="77777777">
            <w:pPr>
              <w:spacing w:after="0"/>
            </w:pPr>
            <w:r>
              <w:rPr>
                <w:sz w:val="13"/>
              </w:rPr>
              <w:t>79.28</w:t>
            </w:r>
          </w:p>
        </w:tc>
        <w:tc>
          <w:tcPr>
            <w:tcW w:w="998" w:type="dxa"/>
            <w:vAlign w:val="center"/>
            <w:shd w:fill="F2F4F7"/>
          </w:tcPr>
          <w:p w14:paraId="3F810884" wp14:textId="77777777">
            <w:pPr>
              <w:spacing w:after="0"/>
            </w:pPr>
            <w:r>
              <w:rPr>
                <w:sz w:val="13"/>
              </w:rPr>
              <w:t>-78.3%</w:t>
            </w:r>
          </w:p>
        </w:tc>
        <w:tc>
          <w:tcPr>
            <w:tcW w:w="998" w:type="dxa"/>
            <w:vAlign w:val="center"/>
            <w:shd w:fill="F2F4F7"/>
          </w:tcPr>
          <w:p w14:paraId="6D23F5E5" wp14:textId="77777777">
            <w:pPr>
              <w:spacing w:after="0"/>
            </w:pPr>
            <w:r>
              <w:rPr>
                <w:sz w:val="13"/>
              </w:rPr>
              <w:t>CHUA_DAT</w:t>
            </w:r>
          </w:p>
        </w:tc>
      </w:tr>
      <w:tr xmlns:wp14="http://schemas.microsoft.com/office/word/2010/wordml" w14:paraId="1D3C7B44" wp14:textId="77777777">
        <w:tc>
          <w:tcPr>
            <w:tcW w:w="998" w:type="dxa"/>
            <w:vAlign w:val="center"/>
          </w:tcPr>
          <w:p w14:paraId="7A036E3D" wp14:textId="77777777">
            <w:pPr>
              <w:spacing w:after="0"/>
            </w:pPr>
            <w:r>
              <w:rPr>
                <w:sz w:val="13"/>
              </w:rPr>
              <w:t>3</w:t>
            </w:r>
          </w:p>
        </w:tc>
        <w:tc>
          <w:tcPr>
            <w:tcW w:w="998" w:type="dxa"/>
            <w:vAlign w:val="center"/>
          </w:tcPr>
          <w:p w14:paraId="351394CA" wp14:textId="77777777">
            <w:pPr>
              <w:spacing w:after="0"/>
            </w:pPr>
            <w:r>
              <w:rPr>
                <w:sz w:val="13"/>
              </w:rPr>
              <w:t>SYNC</w:t>
            </w:r>
          </w:p>
        </w:tc>
        <w:tc>
          <w:tcPr>
            <w:tcW w:w="998" w:type="dxa"/>
            <w:vAlign w:val="center"/>
          </w:tcPr>
          <w:p w14:paraId="29A5A142" wp14:textId="77777777">
            <w:pPr>
              <w:spacing w:after="0"/>
            </w:pPr>
            <w:r>
              <w:rPr>
                <w:sz w:val="13"/>
              </w:rPr>
              <w:t>88</w:t>
            </w:r>
          </w:p>
        </w:tc>
        <w:tc>
          <w:tcPr>
            <w:tcW w:w="998" w:type="dxa"/>
            <w:vAlign w:val="center"/>
          </w:tcPr>
          <w:p w14:paraId="68A9CB89" wp14:textId="77777777">
            <w:pPr>
              <w:spacing w:after="0"/>
            </w:pPr>
            <w:r>
              <w:rPr>
                <w:sz w:val="13"/>
              </w:rPr>
              <w:t>912</w:t>
            </w:r>
          </w:p>
        </w:tc>
        <w:tc>
          <w:tcPr>
            <w:tcW w:w="998" w:type="dxa"/>
            <w:vAlign w:val="center"/>
          </w:tcPr>
          <w:p w14:paraId="6A355B75" wp14:textId="77777777">
            <w:pPr>
              <w:spacing w:after="0"/>
            </w:pPr>
            <w:r>
              <w:rPr>
                <w:sz w:val="13"/>
              </w:rPr>
              <w:t>0</w:t>
            </w:r>
          </w:p>
        </w:tc>
        <w:tc>
          <w:tcPr>
            <w:tcW w:w="998" w:type="dxa"/>
            <w:vAlign w:val="center"/>
          </w:tcPr>
          <w:p w14:paraId="579F9DF6" wp14:textId="77777777">
            <w:pPr>
              <w:spacing w:after="0"/>
            </w:pPr>
            <w:r>
              <w:rPr>
                <w:sz w:val="13"/>
              </w:rPr>
              <w:t>0</w:t>
            </w:r>
          </w:p>
        </w:tc>
        <w:tc>
          <w:tcPr>
            <w:tcW w:w="998" w:type="dxa"/>
            <w:vAlign w:val="center"/>
          </w:tcPr>
          <w:p w14:paraId="0146225B" wp14:textId="77777777">
            <w:pPr>
              <w:spacing w:after="0"/>
            </w:pPr>
            <w:r>
              <w:rPr>
                <w:sz w:val="13"/>
              </w:rPr>
              <w:t>0</w:t>
            </w:r>
          </w:p>
        </w:tc>
        <w:tc>
          <w:tcPr>
            <w:tcW w:w="998" w:type="dxa"/>
            <w:vAlign w:val="center"/>
          </w:tcPr>
          <w:p w14:paraId="5D774AA6" wp14:textId="77777777">
            <w:pPr>
              <w:spacing w:after="0"/>
            </w:pPr>
            <w:r>
              <w:rPr>
                <w:sz w:val="13"/>
              </w:rPr>
              <w:t>117.65</w:t>
            </w:r>
          </w:p>
        </w:tc>
        <w:tc>
          <w:tcPr>
            <w:tcW w:w="998" w:type="dxa"/>
            <w:vAlign w:val="center"/>
          </w:tcPr>
          <w:p w14:paraId="27D175E2" wp14:textId="77777777">
            <w:pPr>
              <w:spacing w:after="0"/>
            </w:pPr>
            <w:r>
              <w:rPr>
                <w:sz w:val="13"/>
              </w:rPr>
              <w:t>-67.8%</w:t>
            </w:r>
          </w:p>
        </w:tc>
        <w:tc>
          <w:tcPr>
            <w:tcW w:w="998" w:type="dxa"/>
            <w:vAlign w:val="center"/>
          </w:tcPr>
          <w:p w14:paraId="6E29460A" wp14:textId="77777777">
            <w:pPr>
              <w:spacing w:after="0"/>
            </w:pPr>
            <w:r>
              <w:rPr>
                <w:sz w:val="13"/>
              </w:rPr>
              <w:t>CHUA_DAT</w:t>
            </w:r>
          </w:p>
        </w:tc>
      </w:tr>
      <w:tr xmlns:wp14="http://schemas.microsoft.com/office/word/2010/wordml" w14:paraId="393F2E31" wp14:textId="77777777">
        <w:tc>
          <w:tcPr>
            <w:tcW w:w="998" w:type="dxa"/>
            <w:vAlign w:val="center"/>
            <w:shd w:fill="F2F4F7"/>
          </w:tcPr>
          <w:p w14:paraId="68D9363B" wp14:textId="77777777">
            <w:pPr>
              <w:spacing w:after="0"/>
            </w:pPr>
            <w:r>
              <w:rPr>
                <w:sz w:val="13"/>
              </w:rPr>
              <w:t>3</w:t>
            </w:r>
          </w:p>
        </w:tc>
        <w:tc>
          <w:tcPr>
            <w:tcW w:w="998" w:type="dxa"/>
            <w:vAlign w:val="center"/>
            <w:shd w:fill="F2F4F7"/>
          </w:tcPr>
          <w:p w14:paraId="45FAD208" wp14:textId="77777777">
            <w:pPr>
              <w:spacing w:after="0"/>
            </w:pPr>
            <w:r>
              <w:rPr>
                <w:sz w:val="13"/>
              </w:rPr>
              <w:t>OPT</w:t>
            </w:r>
          </w:p>
        </w:tc>
        <w:tc>
          <w:tcPr>
            <w:tcW w:w="998" w:type="dxa"/>
            <w:vAlign w:val="center"/>
            <w:shd w:fill="F2F4F7"/>
          </w:tcPr>
          <w:p w14:paraId="089009E4" wp14:textId="77777777">
            <w:pPr>
              <w:spacing w:after="0"/>
            </w:pPr>
            <w:r>
              <w:rPr>
                <w:sz w:val="13"/>
              </w:rPr>
              <w:t>9</w:t>
            </w:r>
          </w:p>
        </w:tc>
        <w:tc>
          <w:tcPr>
            <w:tcW w:w="998" w:type="dxa"/>
            <w:vAlign w:val="center"/>
            <w:shd w:fill="F2F4F7"/>
          </w:tcPr>
          <w:p w14:paraId="59C9E7B8" wp14:textId="77777777">
            <w:pPr>
              <w:spacing w:after="0"/>
            </w:pPr>
            <w:r>
              <w:rPr>
                <w:sz w:val="13"/>
              </w:rPr>
              <w:t>991</w:t>
            </w:r>
          </w:p>
        </w:tc>
        <w:tc>
          <w:tcPr>
            <w:tcW w:w="998" w:type="dxa"/>
            <w:vAlign w:val="center"/>
            <w:shd w:fill="F2F4F7"/>
          </w:tcPr>
          <w:p w14:paraId="7167EFC1" wp14:textId="77777777">
            <w:pPr>
              <w:spacing w:after="0"/>
            </w:pPr>
            <w:r>
              <w:rPr>
                <w:sz w:val="13"/>
              </w:rPr>
              <w:t>88</w:t>
            </w:r>
          </w:p>
        </w:tc>
        <w:tc>
          <w:tcPr>
            <w:tcW w:w="998" w:type="dxa"/>
            <w:vAlign w:val="center"/>
            <w:shd w:fill="F2F4F7"/>
          </w:tcPr>
          <w:p w14:paraId="4207ADCD" wp14:textId="77777777">
            <w:pPr>
              <w:spacing w:after="0"/>
            </w:pPr>
            <w:r>
              <w:rPr>
                <w:sz w:val="13"/>
              </w:rPr>
              <w:t>0</w:t>
            </w:r>
          </w:p>
        </w:tc>
        <w:tc>
          <w:tcPr>
            <w:tcW w:w="998" w:type="dxa"/>
            <w:vAlign w:val="center"/>
            <w:shd w:fill="F2F4F7"/>
          </w:tcPr>
          <w:p w14:paraId="4A61D87A" wp14:textId="77777777">
            <w:pPr>
              <w:spacing w:after="0"/>
            </w:pPr>
            <w:r>
              <w:rPr>
                <w:sz w:val="13"/>
              </w:rPr>
              <w:t>2985</w:t>
            </w:r>
          </w:p>
        </w:tc>
        <w:tc>
          <w:tcPr>
            <w:tcW w:w="998" w:type="dxa"/>
            <w:vAlign w:val="center"/>
            <w:shd w:fill="F2F4F7"/>
          </w:tcPr>
          <w:p w14:paraId="12AAFA4C" wp14:textId="77777777">
            <w:pPr>
              <w:spacing w:after="0"/>
            </w:pPr>
            <w:r>
              <w:rPr>
                <w:sz w:val="13"/>
              </w:rPr>
              <w:t>4.12</w:t>
            </w:r>
          </w:p>
        </w:tc>
        <w:tc>
          <w:tcPr>
            <w:tcW w:w="998" w:type="dxa"/>
            <w:vAlign w:val="center"/>
            <w:shd w:fill="F2F4F7"/>
          </w:tcPr>
          <w:p w14:paraId="5826B5A2" wp14:textId="77777777">
            <w:pPr>
              <w:spacing w:after="0"/>
            </w:pPr>
            <w:r>
              <w:rPr>
                <w:sz w:val="13"/>
              </w:rPr>
              <w:t>-98.9%</w:t>
            </w:r>
          </w:p>
        </w:tc>
        <w:tc>
          <w:tcPr>
            <w:tcW w:w="998" w:type="dxa"/>
            <w:vAlign w:val="center"/>
            <w:shd w:fill="F2F4F7"/>
          </w:tcPr>
          <w:p w14:paraId="3B0A8A72" wp14:textId="77777777">
            <w:pPr>
              <w:spacing w:after="0"/>
            </w:pPr>
            <w:r>
              <w:rPr>
                <w:sz w:val="13"/>
              </w:rPr>
              <w:t>CHUA_DAT</w:t>
            </w:r>
          </w:p>
        </w:tc>
      </w:tr>
    </w:tbl>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6800F5D9" wp14:textId="77777777">
        <w:tc>
          <w:tcPr>
            <w:tcW w:w="1663" w:type="dxa"/>
            <w:vAlign w:val="center"/>
            <w:shd w:fill="17324D"/>
          </w:tcPr>
          <w:p w14:paraId="0AA97080" wp14:textId="77777777">
            <w:r>
              <w:rPr>
                <w:b/>
                <w:color w:val="FFFFFF"/>
                <w:sz w:val="15"/>
              </w:rPr>
              <w:t>Lock</w:t>
            </w:r>
          </w:p>
        </w:tc>
        <w:tc>
          <w:tcPr>
            <w:tcW w:w="1663" w:type="dxa"/>
            <w:vAlign w:val="center"/>
            <w:shd w:fill="17324D"/>
          </w:tcPr>
          <w:p w14:paraId="52F7BC07" wp14:textId="77777777">
            <w:r>
              <w:rPr>
                <w:b/>
                <w:color w:val="FFFFFF"/>
                <w:sz w:val="15"/>
              </w:rPr>
              <w:t>Avg TPS</w:t>
            </w:r>
          </w:p>
        </w:tc>
        <w:tc>
          <w:tcPr>
            <w:tcW w:w="1663" w:type="dxa"/>
            <w:vAlign w:val="center"/>
            <w:shd w:fill="17324D"/>
          </w:tcPr>
          <w:p w14:paraId="06FE2096" wp14:textId="77777777">
            <w:r>
              <w:rPr>
                <w:b/>
                <w:color w:val="FFFFFF"/>
                <w:sz w:val="15"/>
              </w:rPr>
              <w:t>Median</w:t>
            </w:r>
          </w:p>
        </w:tc>
        <w:tc>
          <w:tcPr>
            <w:tcW w:w="1663" w:type="dxa"/>
            <w:vAlign w:val="center"/>
            <w:shd w:fill="17324D"/>
          </w:tcPr>
          <w:p w14:paraId="32D5E674" wp14:textId="77777777">
            <w:r>
              <w:rPr>
                <w:b/>
                <w:color w:val="FFFFFF"/>
                <w:sz w:val="15"/>
              </w:rPr>
              <w:t>Avg drop</w:t>
            </w:r>
          </w:p>
        </w:tc>
        <w:tc>
          <w:tcPr>
            <w:tcW w:w="1663" w:type="dxa"/>
            <w:vAlign w:val="center"/>
            <w:shd w:fill="17324D"/>
          </w:tcPr>
          <w:p w14:paraId="5B4C4955" wp14:textId="77777777">
            <w:r>
              <w:rPr>
                <w:b/>
                <w:color w:val="FFFFFF"/>
                <w:sz w:val="15"/>
              </w:rPr>
              <w:t>Tổng âm</w:t>
            </w:r>
          </w:p>
        </w:tc>
        <w:tc>
          <w:tcPr>
            <w:tcW w:w="1663" w:type="dxa"/>
            <w:vAlign w:val="center"/>
            <w:shd w:fill="17324D"/>
          </w:tcPr>
          <w:p w14:paraId="7D9F4877" wp14:textId="77777777">
            <w:r>
              <w:rPr>
                <w:b/>
                <w:color w:val="FFFFFF"/>
                <w:sz w:val="15"/>
              </w:rPr>
              <w:t>Đạt</w:t>
            </w:r>
          </w:p>
        </w:tc>
      </w:tr>
      <w:tr xmlns:wp14="http://schemas.microsoft.com/office/word/2010/wordml" w14:paraId="04A735B2" wp14:textId="77777777">
        <w:tc>
          <w:tcPr>
            <w:tcW w:w="1663" w:type="dxa"/>
            <w:vAlign w:val="center"/>
          </w:tcPr>
          <w:p w14:paraId="709134CD" wp14:textId="77777777">
            <w:pPr>
              <w:spacing w:after="0"/>
            </w:pPr>
            <w:r>
              <w:rPr>
                <w:sz w:val="15"/>
              </w:rPr>
              <w:t>NO_LOCK</w:t>
            </w:r>
          </w:p>
        </w:tc>
        <w:tc>
          <w:tcPr>
            <w:tcW w:w="1663" w:type="dxa"/>
            <w:vAlign w:val="center"/>
          </w:tcPr>
          <w:p w14:paraId="69F8481D" wp14:textId="77777777">
            <w:pPr>
              <w:spacing w:after="0"/>
            </w:pPr>
            <w:r>
              <w:rPr>
                <w:sz w:val="15"/>
              </w:rPr>
              <w:t>566.05</w:t>
            </w:r>
          </w:p>
        </w:tc>
        <w:tc>
          <w:tcPr>
            <w:tcW w:w="1663" w:type="dxa"/>
            <w:vAlign w:val="center"/>
          </w:tcPr>
          <w:p w14:paraId="33D1B605" wp14:textId="77777777">
            <w:pPr>
              <w:spacing w:after="0"/>
            </w:pPr>
            <w:r>
              <w:rPr>
                <w:sz w:val="15"/>
              </w:rPr>
              <w:t>365.76</w:t>
            </w:r>
          </w:p>
        </w:tc>
        <w:tc>
          <w:tcPr>
            <w:tcW w:w="1663" w:type="dxa"/>
            <w:vAlign w:val="center"/>
          </w:tcPr>
          <w:p w14:paraId="7A09CF15" wp14:textId="77777777">
            <w:pPr>
              <w:spacing w:after="0"/>
            </w:pPr>
            <w:r>
              <w:rPr>
                <w:sz w:val="15"/>
              </w:rPr>
              <w:t>0.0%</w:t>
            </w:r>
          </w:p>
        </w:tc>
        <w:tc>
          <w:tcPr>
            <w:tcW w:w="1663" w:type="dxa"/>
            <w:vAlign w:val="center"/>
          </w:tcPr>
          <w:p w14:paraId="0B2B1BBB" wp14:textId="77777777">
            <w:pPr>
              <w:spacing w:after="0"/>
            </w:pPr>
            <w:r>
              <w:rPr>
                <w:sz w:val="15"/>
              </w:rPr>
              <w:t>3279</w:t>
            </w:r>
          </w:p>
        </w:tc>
        <w:tc>
          <w:tcPr>
            <w:tcW w:w="1663" w:type="dxa"/>
            <w:vAlign w:val="center"/>
          </w:tcPr>
          <w:p w14:paraId="4BF4022A" wp14:textId="77777777">
            <w:pPr>
              <w:spacing w:after="0"/>
            </w:pPr>
            <w:r>
              <w:rPr>
                <w:sz w:val="15"/>
              </w:rPr>
              <w:t>0/3</w:t>
            </w:r>
          </w:p>
        </w:tc>
      </w:tr>
      <w:tr xmlns:wp14="http://schemas.microsoft.com/office/word/2010/wordml" w14:paraId="7A50A7D5" wp14:textId="77777777">
        <w:tc>
          <w:tcPr>
            <w:tcW w:w="1663" w:type="dxa"/>
            <w:vAlign w:val="center"/>
            <w:shd w:fill="F2F4F7"/>
          </w:tcPr>
          <w:p w14:paraId="03D3A186" wp14:textId="77777777">
            <w:pPr>
              <w:spacing w:after="0"/>
            </w:pPr>
            <w:r>
              <w:rPr>
                <w:sz w:val="15"/>
              </w:rPr>
              <w:t>FILE_LOCK</w:t>
            </w:r>
          </w:p>
        </w:tc>
        <w:tc>
          <w:tcPr>
            <w:tcW w:w="1663" w:type="dxa"/>
            <w:vAlign w:val="center"/>
            <w:shd w:fill="F2F4F7"/>
          </w:tcPr>
          <w:p w14:paraId="6E115F7A" wp14:textId="77777777">
            <w:pPr>
              <w:spacing w:after="0"/>
            </w:pPr>
            <w:r>
              <w:rPr>
                <w:sz w:val="15"/>
              </w:rPr>
              <w:t>100.91</w:t>
            </w:r>
          </w:p>
        </w:tc>
        <w:tc>
          <w:tcPr>
            <w:tcW w:w="1663" w:type="dxa"/>
            <w:vAlign w:val="center"/>
            <w:shd w:fill="F2F4F7"/>
          </w:tcPr>
          <w:p w14:paraId="2600F11D" wp14:textId="77777777">
            <w:pPr>
              <w:spacing w:after="0"/>
            </w:pPr>
            <w:r>
              <w:rPr>
                <w:sz w:val="15"/>
              </w:rPr>
              <w:t>79.28</w:t>
            </w:r>
          </w:p>
        </w:tc>
        <w:tc>
          <w:tcPr>
            <w:tcW w:w="1663" w:type="dxa"/>
            <w:vAlign w:val="center"/>
            <w:shd w:fill="F2F4F7"/>
          </w:tcPr>
          <w:p w14:paraId="69855738" wp14:textId="77777777">
            <w:pPr>
              <w:spacing w:after="0"/>
            </w:pPr>
            <w:r>
              <w:rPr>
                <w:sz w:val="15"/>
              </w:rPr>
              <w:t>-81.5%</w:t>
            </w:r>
          </w:p>
        </w:tc>
        <w:tc>
          <w:tcPr>
            <w:tcW w:w="1663" w:type="dxa"/>
            <w:vAlign w:val="center"/>
            <w:shd w:fill="F2F4F7"/>
          </w:tcPr>
          <w:p w14:paraId="5D64A453" wp14:textId="77777777">
            <w:pPr>
              <w:spacing w:after="0"/>
            </w:pPr>
            <w:r>
              <w:rPr>
                <w:sz w:val="15"/>
              </w:rPr>
              <w:t>0</w:t>
            </w:r>
          </w:p>
        </w:tc>
        <w:tc>
          <w:tcPr>
            <w:tcW w:w="1663" w:type="dxa"/>
            <w:vAlign w:val="center"/>
            <w:shd w:fill="F2F4F7"/>
          </w:tcPr>
          <w:p w14:paraId="0615A924" wp14:textId="77777777">
            <w:pPr>
              <w:spacing w:after="0"/>
            </w:pPr>
            <w:r>
              <w:rPr>
                <w:sz w:val="15"/>
              </w:rPr>
              <w:t>0/3</w:t>
            </w:r>
          </w:p>
        </w:tc>
      </w:tr>
      <w:tr xmlns:wp14="http://schemas.microsoft.com/office/word/2010/wordml" w14:paraId="6E9F0257" wp14:textId="77777777">
        <w:tc>
          <w:tcPr>
            <w:tcW w:w="1663" w:type="dxa"/>
            <w:vAlign w:val="center"/>
          </w:tcPr>
          <w:p w14:paraId="51CFEA24" wp14:textId="77777777">
            <w:pPr>
              <w:spacing w:after="0"/>
            </w:pPr>
            <w:r>
              <w:rPr>
                <w:sz w:val="15"/>
              </w:rPr>
              <w:t>SYNC</w:t>
            </w:r>
          </w:p>
        </w:tc>
        <w:tc>
          <w:tcPr>
            <w:tcW w:w="1663" w:type="dxa"/>
            <w:vAlign w:val="center"/>
          </w:tcPr>
          <w:p w14:paraId="73E460CB" wp14:textId="77777777">
            <w:pPr>
              <w:spacing w:after="0"/>
            </w:pPr>
            <w:r>
              <w:rPr>
                <w:sz w:val="15"/>
              </w:rPr>
              <w:t>174.91</w:t>
            </w:r>
          </w:p>
        </w:tc>
        <w:tc>
          <w:tcPr>
            <w:tcW w:w="1663" w:type="dxa"/>
            <w:vAlign w:val="center"/>
          </w:tcPr>
          <w:p w14:paraId="7955FF28" wp14:textId="77777777">
            <w:pPr>
              <w:spacing w:after="0"/>
            </w:pPr>
            <w:r>
              <w:rPr>
                <w:sz w:val="15"/>
              </w:rPr>
              <w:t>123.33</w:t>
            </w:r>
          </w:p>
        </w:tc>
        <w:tc>
          <w:tcPr>
            <w:tcW w:w="1663" w:type="dxa"/>
            <w:vAlign w:val="center"/>
          </w:tcPr>
          <w:p w14:paraId="0011DCD6" wp14:textId="77777777">
            <w:pPr>
              <w:spacing w:after="0"/>
            </w:pPr>
            <w:r>
              <w:rPr>
                <w:sz w:val="15"/>
              </w:rPr>
              <w:t>-68.2%</w:t>
            </w:r>
          </w:p>
        </w:tc>
        <w:tc>
          <w:tcPr>
            <w:tcW w:w="1663" w:type="dxa"/>
            <w:vAlign w:val="center"/>
          </w:tcPr>
          <w:p w14:paraId="3081C80F" wp14:textId="77777777">
            <w:pPr>
              <w:spacing w:after="0"/>
            </w:pPr>
            <w:r>
              <w:rPr>
                <w:sz w:val="15"/>
              </w:rPr>
              <w:t>0</w:t>
            </w:r>
          </w:p>
        </w:tc>
        <w:tc>
          <w:tcPr>
            <w:tcW w:w="1663" w:type="dxa"/>
            <w:vAlign w:val="center"/>
          </w:tcPr>
          <w:p w14:paraId="52B64941" wp14:textId="77777777">
            <w:pPr>
              <w:spacing w:after="0"/>
            </w:pPr>
            <w:r>
              <w:rPr>
                <w:sz w:val="15"/>
              </w:rPr>
              <w:t>0/3</w:t>
            </w:r>
          </w:p>
        </w:tc>
      </w:tr>
      <w:tr xmlns:wp14="http://schemas.microsoft.com/office/word/2010/wordml" w14:paraId="266A49F7" wp14:textId="77777777">
        <w:tc>
          <w:tcPr>
            <w:tcW w:w="1663" w:type="dxa"/>
            <w:vAlign w:val="center"/>
            <w:shd w:fill="F2F4F7"/>
          </w:tcPr>
          <w:p w14:paraId="4AF10C1D" wp14:textId="77777777">
            <w:pPr>
              <w:spacing w:after="0"/>
            </w:pPr>
            <w:r>
              <w:rPr>
                <w:sz w:val="15"/>
              </w:rPr>
              <w:t>OPT</w:t>
            </w:r>
          </w:p>
        </w:tc>
        <w:tc>
          <w:tcPr>
            <w:tcW w:w="1663" w:type="dxa"/>
            <w:vAlign w:val="center"/>
            <w:shd w:fill="F2F4F7"/>
          </w:tcPr>
          <w:p w14:paraId="0D1F1C55" wp14:textId="77777777">
            <w:pPr>
              <w:spacing w:after="0"/>
            </w:pPr>
            <w:r>
              <w:rPr>
                <w:sz w:val="15"/>
              </w:rPr>
              <w:t>4.47</w:t>
            </w:r>
          </w:p>
        </w:tc>
        <w:tc>
          <w:tcPr>
            <w:tcW w:w="1663" w:type="dxa"/>
            <w:vAlign w:val="center"/>
            <w:shd w:fill="F2F4F7"/>
          </w:tcPr>
          <w:p w14:paraId="43684C9A" wp14:textId="77777777">
            <w:pPr>
              <w:spacing w:after="0"/>
            </w:pPr>
            <w:r>
              <w:rPr>
                <w:sz w:val="15"/>
              </w:rPr>
              <w:t>4.12</w:t>
            </w:r>
          </w:p>
        </w:tc>
        <w:tc>
          <w:tcPr>
            <w:tcW w:w="1663" w:type="dxa"/>
            <w:vAlign w:val="center"/>
            <w:shd w:fill="F2F4F7"/>
          </w:tcPr>
          <w:p w14:paraId="2C8AE252" wp14:textId="77777777">
            <w:pPr>
              <w:spacing w:after="0"/>
            </w:pPr>
            <w:r>
              <w:rPr>
                <w:sz w:val="15"/>
              </w:rPr>
              <w:t>-99.1%</w:t>
            </w:r>
          </w:p>
        </w:tc>
        <w:tc>
          <w:tcPr>
            <w:tcW w:w="1663" w:type="dxa"/>
            <w:vAlign w:val="center"/>
            <w:shd w:fill="F2F4F7"/>
          </w:tcPr>
          <w:p w14:paraId="3209E21E" wp14:textId="77777777">
            <w:pPr>
              <w:spacing w:after="0"/>
            </w:pPr>
            <w:r>
              <w:rPr>
                <w:sz w:val="15"/>
              </w:rPr>
              <w:t>0</w:t>
            </w:r>
          </w:p>
        </w:tc>
        <w:tc>
          <w:tcPr>
            <w:tcW w:w="1663" w:type="dxa"/>
            <w:vAlign w:val="center"/>
            <w:shd w:fill="F2F4F7"/>
          </w:tcPr>
          <w:p w14:paraId="7E9CCDED" wp14:textId="77777777">
            <w:pPr>
              <w:spacing w:after="0"/>
            </w:pPr>
            <w:r>
              <w:rPr>
                <w:sz w:val="15"/>
              </w:rPr>
              <w:t>0/3</w:t>
            </w:r>
          </w:p>
        </w:tc>
      </w:tr>
    </w:tbl>
    <w:p xmlns:wp14="http://schemas.microsoft.com/office/word/2010/wordml" w14:paraId="0FB78278" wp14:textId="77777777">
      <w:pPr>
        <w:jc w:val="center"/>
      </w:pPr>
      <w:r>
        <w:drawing>
          <wp:inline xmlns:a="http://schemas.openxmlformats.org/drawingml/2006/main" xmlns:pic="http://schemas.openxmlformats.org/drawingml/2006/picture" xmlns:wp14="http://schemas.microsoft.com/office/word/2010/wordprocessingDrawing" wp14:anchorId="55D2AE51" wp14:editId="7777777">
            <wp:extent cx="5597085" cy="2743200"/>
            <wp:docPr id="7" name="Picture 7"/>
            <wp:cNvGraphicFramePr>
              <a:graphicFrameLocks noChangeAspect="1"/>
            </wp:cNvGraphicFramePr>
            <a:graphic>
              <a:graphicData uri="http://schemas.openxmlformats.org/drawingml/2006/picture">
                <pic:pic>
                  <pic:nvPicPr>
                    <pic:cNvPr id="0" name="throughput_stock_100.png"/>
                    <pic:cNvPicPr/>
                  </pic:nvPicPr>
                  <pic:blipFill>
                    <a:blip r:embed="rId16"/>
                    <a:stretch>
                      <a:fillRect/>
                    </a:stretch>
                  </pic:blipFill>
                  <pic:spPr>
                    <a:xfrm>
                      <a:off x="0" y="0"/>
                      <a:ext cx="5597085" cy="2743200"/>
                    </a:xfrm>
                    <a:prstGeom prst="rect"/>
                  </pic:spPr>
                </pic:pic>
              </a:graphicData>
            </a:graphic>
          </wp:inline>
        </w:drawing>
      </w:r>
    </w:p>
    <w:p xmlns:wp14="http://schemas.microsoft.com/office/word/2010/wordml" w14:paraId="23E66E76" wp14:textId="77777777">
      <w:pPr>
        <w:spacing w:after="0"/>
        <w:jc w:val="center"/>
      </w:pPr>
      <w:r>
        <w:rPr>
          <w:i/>
          <w:color w:val="5B6573"/>
          <w:sz w:val="18"/>
        </w:rPr>
        <w:t>Biểu đồ TPS trung bình — stock 100</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1BC5DA55" wp14:editId="7777777">
            <wp:extent cx="5223946" cy="2560320"/>
            <wp:docPr id="8" name="Picture 8"/>
            <wp:cNvGraphicFramePr>
              <a:graphicFrameLocks noChangeAspect="1"/>
            </wp:cNvGraphicFramePr>
            <a:graphic>
              <a:graphicData uri="http://schemas.openxmlformats.org/drawingml/2006/picture">
                <pic:pic>
                  <pic:nvPicPr>
                    <pic:cNvPr id="0" name="safety_retry_stock_100.png"/>
                    <pic:cNvPicPr/>
                  </pic:nvPicPr>
                  <pic:blipFill>
                    <a:blip r:embed="rId17"/>
                    <a:stretch>
                      <a:fillRect/>
                    </a:stretch>
                  </pic:blipFill>
                  <pic:spPr>
                    <a:xfrm>
                      <a:off x="0" y="0"/>
                      <a:ext cx="5223946" cy="2560320"/>
                    </a:xfrm>
                    <a:prstGeom prst="rect"/>
                  </pic:spPr>
                </pic:pic>
              </a:graphicData>
            </a:graphic>
          </wp:inline>
        </w:drawing>
      </w:r>
    </w:p>
    <w:p xmlns:wp14="http://schemas.microsoft.com/office/word/2010/wordml" w14:paraId="268B2AAA" wp14:textId="77777777">
      <w:pPr>
        <w:spacing w:after="0"/>
        <w:jc w:val="center"/>
      </w:pPr>
      <w:r>
        <w:rPr>
          <w:i/>
          <w:color w:val="5B6573"/>
          <w:sz w:val="18"/>
        </w:rPr>
        <w:t>Biểu đồ an toàn/retry hoặc ngưỡng throughput</w:t>
      </w:r>
    </w:p>
    <w:p xmlns:wp14="http://schemas.microsoft.com/office/word/2010/wordml" w14:paraId="0562CB0E" wp14:textId="77777777">
      <w:r>
        <w:br w:type="page"/>
      </w:r>
    </w:p>
    <w:p xmlns:wp14="http://schemas.microsoft.com/office/word/2010/wordml" w14:paraId="0EB5E791" wp14:textId="77777777">
      <w:pPr>
        <w:spacing w:after="40"/>
      </w:pPr>
      <w:r>
        <w:rPr>
          <w:b/>
          <w:color w:val="F28C28"/>
          <w:sz w:val="18"/>
        </w:rPr>
        <w:t>16</w:t>
      </w:r>
    </w:p>
    <w:p xmlns:wp14="http://schemas.microsoft.com/office/word/2010/wordml" w14:paraId="2FAAC97C" wp14:textId="77777777">
      <w:pPr>
        <w:pStyle w:val="Heading1"/>
        <w:spacing w:after="140"/>
      </w:pPr>
      <w:r>
        <w:t>Kết quả thực nghiệm — tồn kho 2000</w:t>
      </w:r>
    </w:p>
    <w:tbl>
      <w:tblPr>
        <w:tblStyle w:val="TableGrid"/>
        <w:tblW w:w="0" w:type="auto"/>
        <w:jc w:val="center"/>
        <w:tblLayout w:type="fixed"/>
        <w:tblLook w:val="04A0" w:firstRow="1" w:lastRow="0" w:firstColumn="1" w:lastColumn="0" w:noHBand="0" w:noVBand="1"/>
      </w:tblPr>
      <w:tblGrid>
        <w:gridCol w:w="998"/>
        <w:gridCol w:w="998"/>
        <w:gridCol w:w="998"/>
        <w:gridCol w:w="998"/>
        <w:gridCol w:w="998"/>
        <w:gridCol w:w="998"/>
        <w:gridCol w:w="998"/>
        <w:gridCol w:w="998"/>
        <w:gridCol w:w="998"/>
        <w:gridCol w:w="998"/>
      </w:tblGrid>
      <w:tr xmlns:wp14="http://schemas.microsoft.com/office/word/2010/wordml" w14:paraId="1F759682" wp14:textId="77777777">
        <w:tc>
          <w:tcPr>
            <w:tcW w:w="998" w:type="dxa"/>
            <w:vAlign w:val="center"/>
            <w:shd w:fill="17324D"/>
          </w:tcPr>
          <w:p w14:paraId="18B9AA6F" wp14:textId="77777777">
            <w:r>
              <w:rPr>
                <w:b/>
                <w:color w:val="FFFFFF"/>
                <w:sz w:val="13"/>
              </w:rPr>
              <w:t>Run</w:t>
            </w:r>
          </w:p>
        </w:tc>
        <w:tc>
          <w:tcPr>
            <w:tcW w:w="998" w:type="dxa"/>
            <w:vAlign w:val="center"/>
            <w:shd w:fill="17324D"/>
          </w:tcPr>
          <w:p w14:paraId="4BFD2134" wp14:textId="77777777">
            <w:r>
              <w:rPr>
                <w:b/>
                <w:color w:val="FFFFFF"/>
                <w:sz w:val="13"/>
              </w:rPr>
              <w:t>Lock</w:t>
            </w:r>
          </w:p>
        </w:tc>
        <w:tc>
          <w:tcPr>
            <w:tcW w:w="998" w:type="dxa"/>
            <w:vAlign w:val="center"/>
            <w:shd w:fill="17324D"/>
          </w:tcPr>
          <w:p w14:paraId="1BEC89E4" wp14:textId="77777777">
            <w:r>
              <w:rPr>
                <w:b/>
                <w:color w:val="FFFFFF"/>
                <w:sz w:val="13"/>
              </w:rPr>
              <w:t>OK</w:t>
            </w:r>
          </w:p>
        </w:tc>
        <w:tc>
          <w:tcPr>
            <w:tcW w:w="998" w:type="dxa"/>
            <w:vAlign w:val="center"/>
            <w:shd w:fill="17324D"/>
          </w:tcPr>
          <w:p w14:paraId="2DCBB29F" wp14:textId="77777777">
            <w:r>
              <w:rPr>
                <w:b/>
                <w:color w:val="FFFFFF"/>
                <w:sz w:val="13"/>
              </w:rPr>
              <w:t>Fail</w:t>
            </w:r>
          </w:p>
        </w:tc>
        <w:tc>
          <w:tcPr>
            <w:tcW w:w="998" w:type="dxa"/>
            <w:vAlign w:val="center"/>
            <w:shd w:fill="17324D"/>
          </w:tcPr>
          <w:p w14:paraId="419144FB" wp14:textId="77777777">
            <w:r>
              <w:rPr>
                <w:b/>
                <w:color w:val="FFFFFF"/>
                <w:sz w:val="13"/>
              </w:rPr>
              <w:t>Kho</w:t>
            </w:r>
          </w:p>
        </w:tc>
        <w:tc>
          <w:tcPr>
            <w:tcW w:w="998" w:type="dxa"/>
            <w:vAlign w:val="center"/>
            <w:shd w:fill="17324D"/>
          </w:tcPr>
          <w:p w14:paraId="57B1653F" wp14:textId="77777777">
            <w:r>
              <w:rPr>
                <w:b/>
                <w:color w:val="FFFFFF"/>
                <w:sz w:val="13"/>
              </w:rPr>
              <w:t>Âm</w:t>
            </w:r>
          </w:p>
        </w:tc>
        <w:tc>
          <w:tcPr>
            <w:tcW w:w="998" w:type="dxa"/>
            <w:vAlign w:val="center"/>
            <w:shd w:fill="17324D"/>
          </w:tcPr>
          <w:p w14:paraId="55667747" wp14:textId="77777777">
            <w:r>
              <w:rPr>
                <w:b/>
                <w:color w:val="FFFFFF"/>
                <w:sz w:val="13"/>
              </w:rPr>
              <w:t>Retry</w:t>
            </w:r>
          </w:p>
        </w:tc>
        <w:tc>
          <w:tcPr>
            <w:tcW w:w="998" w:type="dxa"/>
            <w:vAlign w:val="center"/>
            <w:shd w:fill="17324D"/>
          </w:tcPr>
          <w:p w14:paraId="5F2F9100" wp14:textId="77777777">
            <w:r>
              <w:rPr>
                <w:b/>
                <w:color w:val="FFFFFF"/>
                <w:sz w:val="13"/>
              </w:rPr>
              <w:t>TPS</w:t>
            </w:r>
          </w:p>
        </w:tc>
        <w:tc>
          <w:tcPr>
            <w:tcW w:w="998" w:type="dxa"/>
            <w:vAlign w:val="center"/>
            <w:shd w:fill="17324D"/>
          </w:tcPr>
          <w:p w14:paraId="4669A7E3" wp14:textId="77777777">
            <w:r>
              <w:rPr>
                <w:b/>
                <w:color w:val="FFFFFF"/>
                <w:sz w:val="13"/>
              </w:rPr>
              <w:t>vsBase</w:t>
            </w:r>
          </w:p>
        </w:tc>
        <w:tc>
          <w:tcPr>
            <w:tcW w:w="998" w:type="dxa"/>
            <w:vAlign w:val="center"/>
            <w:shd w:fill="17324D"/>
          </w:tcPr>
          <w:p w14:paraId="0A7CC823" wp14:textId="77777777">
            <w:r>
              <w:rPr>
                <w:b/>
                <w:color w:val="FFFFFF"/>
                <w:sz w:val="13"/>
              </w:rPr>
              <w:t>KQ</w:t>
            </w:r>
          </w:p>
        </w:tc>
      </w:tr>
      <w:tr xmlns:wp14="http://schemas.microsoft.com/office/word/2010/wordml" w14:paraId="251FDD55" wp14:textId="77777777">
        <w:tc>
          <w:tcPr>
            <w:tcW w:w="998" w:type="dxa"/>
            <w:vAlign w:val="center"/>
          </w:tcPr>
          <w:p w14:paraId="065D2414" wp14:textId="77777777">
            <w:pPr>
              <w:spacing w:after="0"/>
            </w:pPr>
            <w:r>
              <w:rPr>
                <w:sz w:val="13"/>
              </w:rPr>
              <w:t>1</w:t>
            </w:r>
          </w:p>
        </w:tc>
        <w:tc>
          <w:tcPr>
            <w:tcW w:w="998" w:type="dxa"/>
            <w:vAlign w:val="center"/>
          </w:tcPr>
          <w:p w14:paraId="7E41B959" wp14:textId="77777777">
            <w:pPr>
              <w:spacing w:after="0"/>
            </w:pPr>
            <w:r>
              <w:rPr>
                <w:sz w:val="13"/>
              </w:rPr>
              <w:t>NO_LOCK</w:t>
            </w:r>
          </w:p>
        </w:tc>
        <w:tc>
          <w:tcPr>
            <w:tcW w:w="998" w:type="dxa"/>
            <w:vAlign w:val="center"/>
          </w:tcPr>
          <w:p w14:paraId="193ADF6D" wp14:textId="77777777">
            <w:pPr>
              <w:spacing w:after="0"/>
            </w:pPr>
            <w:r>
              <w:rPr>
                <w:sz w:val="13"/>
              </w:rPr>
              <w:t>1000</w:t>
            </w:r>
          </w:p>
        </w:tc>
        <w:tc>
          <w:tcPr>
            <w:tcW w:w="998" w:type="dxa"/>
            <w:vAlign w:val="center"/>
          </w:tcPr>
          <w:p w14:paraId="62D7B3BE" wp14:textId="77777777">
            <w:pPr>
              <w:spacing w:after="0"/>
            </w:pPr>
            <w:r>
              <w:rPr>
                <w:sz w:val="13"/>
              </w:rPr>
              <w:t>0</w:t>
            </w:r>
          </w:p>
        </w:tc>
        <w:tc>
          <w:tcPr>
            <w:tcW w:w="998" w:type="dxa"/>
            <w:vAlign w:val="center"/>
          </w:tcPr>
          <w:p w14:paraId="432B535C" wp14:textId="77777777">
            <w:pPr>
              <w:spacing w:after="0"/>
            </w:pPr>
            <w:r>
              <w:rPr>
                <w:sz w:val="13"/>
              </w:rPr>
              <w:t>1998</w:t>
            </w:r>
          </w:p>
        </w:tc>
        <w:tc>
          <w:tcPr>
            <w:tcW w:w="998" w:type="dxa"/>
            <w:vAlign w:val="center"/>
          </w:tcPr>
          <w:p w14:paraId="1E6EE343" wp14:textId="77777777">
            <w:pPr>
              <w:spacing w:after="0"/>
            </w:pPr>
            <w:r>
              <w:rPr>
                <w:sz w:val="13"/>
              </w:rPr>
              <w:t>0</w:t>
            </w:r>
          </w:p>
        </w:tc>
        <w:tc>
          <w:tcPr>
            <w:tcW w:w="998" w:type="dxa"/>
            <w:vAlign w:val="center"/>
          </w:tcPr>
          <w:p w14:paraId="42EFDDCA" wp14:textId="77777777">
            <w:pPr>
              <w:spacing w:after="0"/>
            </w:pPr>
            <w:r>
              <w:rPr>
                <w:sz w:val="13"/>
              </w:rPr>
              <w:t>0</w:t>
            </w:r>
          </w:p>
        </w:tc>
        <w:tc>
          <w:tcPr>
            <w:tcW w:w="998" w:type="dxa"/>
            <w:vAlign w:val="center"/>
          </w:tcPr>
          <w:p w14:paraId="12808715" wp14:textId="77777777">
            <w:pPr>
              <w:spacing w:after="0"/>
            </w:pPr>
            <w:r>
              <w:rPr>
                <w:sz w:val="13"/>
              </w:rPr>
              <w:t>403.88</w:t>
            </w:r>
          </w:p>
        </w:tc>
        <w:tc>
          <w:tcPr>
            <w:tcW w:w="998" w:type="dxa"/>
            <w:vAlign w:val="center"/>
          </w:tcPr>
          <w:p w14:paraId="2C4CE60F" wp14:textId="77777777">
            <w:pPr>
              <w:spacing w:after="0"/>
            </w:pPr>
            <w:r>
              <w:rPr>
                <w:sz w:val="13"/>
              </w:rPr>
              <w:t>0.0%</w:t>
            </w:r>
          </w:p>
        </w:tc>
        <w:tc>
          <w:tcPr>
            <w:tcW w:w="998" w:type="dxa"/>
            <w:vAlign w:val="center"/>
          </w:tcPr>
          <w:p w14:paraId="2ACA4571" wp14:textId="77777777">
            <w:pPr>
              <w:spacing w:after="0"/>
            </w:pPr>
            <w:r>
              <w:rPr>
                <w:sz w:val="13"/>
              </w:rPr>
              <w:t>BASELINE</w:t>
            </w:r>
          </w:p>
        </w:tc>
      </w:tr>
      <w:tr xmlns:wp14="http://schemas.microsoft.com/office/word/2010/wordml" w14:paraId="43017015" wp14:textId="77777777">
        <w:tc>
          <w:tcPr>
            <w:tcW w:w="998" w:type="dxa"/>
            <w:vAlign w:val="center"/>
            <w:shd w:fill="F2F4F7"/>
          </w:tcPr>
          <w:p w14:paraId="2E32D521" wp14:textId="77777777">
            <w:pPr>
              <w:spacing w:after="0"/>
            </w:pPr>
            <w:r>
              <w:rPr>
                <w:sz w:val="13"/>
              </w:rPr>
              <w:t>1</w:t>
            </w:r>
          </w:p>
        </w:tc>
        <w:tc>
          <w:tcPr>
            <w:tcW w:w="998" w:type="dxa"/>
            <w:vAlign w:val="center"/>
            <w:shd w:fill="F2F4F7"/>
          </w:tcPr>
          <w:p w14:paraId="4D8E27F1" wp14:textId="77777777">
            <w:pPr>
              <w:spacing w:after="0"/>
            </w:pPr>
            <w:r>
              <w:rPr>
                <w:sz w:val="13"/>
              </w:rPr>
              <w:t>FILE_LOCK</w:t>
            </w:r>
          </w:p>
        </w:tc>
        <w:tc>
          <w:tcPr>
            <w:tcW w:w="998" w:type="dxa"/>
            <w:vAlign w:val="center"/>
            <w:shd w:fill="F2F4F7"/>
          </w:tcPr>
          <w:p w14:paraId="63D67C55" wp14:textId="77777777">
            <w:pPr>
              <w:spacing w:after="0"/>
            </w:pPr>
            <w:r>
              <w:rPr>
                <w:sz w:val="13"/>
              </w:rPr>
              <w:t>1000</w:t>
            </w:r>
          </w:p>
        </w:tc>
        <w:tc>
          <w:tcPr>
            <w:tcW w:w="998" w:type="dxa"/>
            <w:vAlign w:val="center"/>
            <w:shd w:fill="F2F4F7"/>
          </w:tcPr>
          <w:p w14:paraId="624370D3" wp14:textId="77777777">
            <w:pPr>
              <w:spacing w:after="0"/>
            </w:pPr>
            <w:r>
              <w:rPr>
                <w:sz w:val="13"/>
              </w:rPr>
              <w:t>0</w:t>
            </w:r>
          </w:p>
        </w:tc>
        <w:tc>
          <w:tcPr>
            <w:tcW w:w="998" w:type="dxa"/>
            <w:vAlign w:val="center"/>
            <w:shd w:fill="F2F4F7"/>
          </w:tcPr>
          <w:p w14:paraId="0B1A5781" wp14:textId="77777777">
            <w:pPr>
              <w:spacing w:after="0"/>
            </w:pPr>
            <w:r>
              <w:rPr>
                <w:sz w:val="13"/>
              </w:rPr>
              <w:t>783</w:t>
            </w:r>
          </w:p>
        </w:tc>
        <w:tc>
          <w:tcPr>
            <w:tcW w:w="998" w:type="dxa"/>
            <w:vAlign w:val="center"/>
            <w:shd w:fill="F2F4F7"/>
          </w:tcPr>
          <w:p w14:paraId="5353C90A" wp14:textId="77777777">
            <w:pPr>
              <w:spacing w:after="0"/>
            </w:pPr>
            <w:r>
              <w:rPr>
                <w:sz w:val="13"/>
              </w:rPr>
              <w:t>0</w:t>
            </w:r>
          </w:p>
        </w:tc>
        <w:tc>
          <w:tcPr>
            <w:tcW w:w="998" w:type="dxa"/>
            <w:vAlign w:val="center"/>
            <w:shd w:fill="F2F4F7"/>
          </w:tcPr>
          <w:p w14:paraId="5F1B12B4" wp14:textId="77777777">
            <w:pPr>
              <w:spacing w:after="0"/>
            </w:pPr>
            <w:r>
              <w:rPr>
                <w:sz w:val="13"/>
              </w:rPr>
              <w:t>0</w:t>
            </w:r>
          </w:p>
        </w:tc>
        <w:tc>
          <w:tcPr>
            <w:tcW w:w="998" w:type="dxa"/>
            <w:vAlign w:val="center"/>
            <w:shd w:fill="F2F4F7"/>
          </w:tcPr>
          <w:p w14:paraId="1A69757F" wp14:textId="77777777">
            <w:pPr>
              <w:spacing w:after="0"/>
            </w:pPr>
            <w:r>
              <w:rPr>
                <w:sz w:val="13"/>
              </w:rPr>
              <w:t>275.10</w:t>
            </w:r>
          </w:p>
        </w:tc>
        <w:tc>
          <w:tcPr>
            <w:tcW w:w="998" w:type="dxa"/>
            <w:vAlign w:val="center"/>
            <w:shd w:fill="F2F4F7"/>
          </w:tcPr>
          <w:p w14:paraId="254EE625" wp14:textId="77777777">
            <w:pPr>
              <w:spacing w:after="0"/>
            </w:pPr>
            <w:r>
              <w:rPr>
                <w:sz w:val="13"/>
              </w:rPr>
              <w:t>-31.9%</w:t>
            </w:r>
          </w:p>
        </w:tc>
        <w:tc>
          <w:tcPr>
            <w:tcW w:w="998" w:type="dxa"/>
            <w:vAlign w:val="center"/>
            <w:shd w:fill="F2F4F7"/>
          </w:tcPr>
          <w:p w14:paraId="32B37F5A" wp14:textId="77777777">
            <w:pPr>
              <w:spacing w:after="0"/>
            </w:pPr>
            <w:r>
              <w:rPr>
                <w:sz w:val="13"/>
              </w:rPr>
              <w:t>CHUA_DAT</w:t>
            </w:r>
          </w:p>
        </w:tc>
      </w:tr>
      <w:tr xmlns:wp14="http://schemas.microsoft.com/office/word/2010/wordml" w14:paraId="12B9A533" wp14:textId="77777777">
        <w:tc>
          <w:tcPr>
            <w:tcW w:w="998" w:type="dxa"/>
            <w:vAlign w:val="center"/>
          </w:tcPr>
          <w:p w14:paraId="0C50080F" wp14:textId="77777777">
            <w:pPr>
              <w:spacing w:after="0"/>
            </w:pPr>
            <w:r>
              <w:rPr>
                <w:sz w:val="13"/>
              </w:rPr>
              <w:t>1</w:t>
            </w:r>
          </w:p>
        </w:tc>
        <w:tc>
          <w:tcPr>
            <w:tcW w:w="998" w:type="dxa"/>
            <w:vAlign w:val="center"/>
          </w:tcPr>
          <w:p w14:paraId="04E03471" wp14:textId="77777777">
            <w:pPr>
              <w:spacing w:after="0"/>
            </w:pPr>
            <w:r>
              <w:rPr>
                <w:sz w:val="13"/>
              </w:rPr>
              <w:t>SYNC</w:t>
            </w:r>
          </w:p>
        </w:tc>
        <w:tc>
          <w:tcPr>
            <w:tcW w:w="998" w:type="dxa"/>
            <w:vAlign w:val="center"/>
          </w:tcPr>
          <w:p w14:paraId="20163BC7" wp14:textId="77777777">
            <w:pPr>
              <w:spacing w:after="0"/>
            </w:pPr>
            <w:r>
              <w:rPr>
                <w:sz w:val="13"/>
              </w:rPr>
              <w:t>1000</w:t>
            </w:r>
          </w:p>
        </w:tc>
        <w:tc>
          <w:tcPr>
            <w:tcW w:w="998" w:type="dxa"/>
            <w:vAlign w:val="center"/>
          </w:tcPr>
          <w:p w14:paraId="5EC6149D" wp14:textId="77777777">
            <w:pPr>
              <w:spacing w:after="0"/>
            </w:pPr>
            <w:r>
              <w:rPr>
                <w:sz w:val="13"/>
              </w:rPr>
              <w:t>0</w:t>
            </w:r>
          </w:p>
        </w:tc>
        <w:tc>
          <w:tcPr>
            <w:tcW w:w="998" w:type="dxa"/>
            <w:vAlign w:val="center"/>
          </w:tcPr>
          <w:p w14:paraId="10C2D3E0" wp14:textId="77777777">
            <w:pPr>
              <w:spacing w:after="0"/>
            </w:pPr>
            <w:r>
              <w:rPr>
                <w:sz w:val="13"/>
              </w:rPr>
              <w:t>796</w:t>
            </w:r>
          </w:p>
        </w:tc>
        <w:tc>
          <w:tcPr>
            <w:tcW w:w="998" w:type="dxa"/>
            <w:vAlign w:val="center"/>
          </w:tcPr>
          <w:p w14:paraId="674C0320" wp14:textId="77777777">
            <w:pPr>
              <w:spacing w:after="0"/>
            </w:pPr>
            <w:r>
              <w:rPr>
                <w:sz w:val="13"/>
              </w:rPr>
              <w:t>0</w:t>
            </w:r>
          </w:p>
        </w:tc>
        <w:tc>
          <w:tcPr>
            <w:tcW w:w="998" w:type="dxa"/>
            <w:vAlign w:val="center"/>
          </w:tcPr>
          <w:p w14:paraId="222157C1" wp14:textId="77777777">
            <w:pPr>
              <w:spacing w:after="0"/>
            </w:pPr>
            <w:r>
              <w:rPr>
                <w:sz w:val="13"/>
              </w:rPr>
              <w:t>0</w:t>
            </w:r>
          </w:p>
        </w:tc>
        <w:tc>
          <w:tcPr>
            <w:tcW w:w="998" w:type="dxa"/>
            <w:vAlign w:val="center"/>
          </w:tcPr>
          <w:p w14:paraId="0B028DE1" wp14:textId="77777777">
            <w:pPr>
              <w:spacing w:after="0"/>
            </w:pPr>
            <w:r>
              <w:rPr>
                <w:sz w:val="13"/>
              </w:rPr>
              <w:t>325.63</w:t>
            </w:r>
          </w:p>
        </w:tc>
        <w:tc>
          <w:tcPr>
            <w:tcW w:w="998" w:type="dxa"/>
            <w:vAlign w:val="center"/>
          </w:tcPr>
          <w:p w14:paraId="129A90FF" wp14:textId="77777777">
            <w:pPr>
              <w:spacing w:after="0"/>
            </w:pPr>
            <w:r>
              <w:rPr>
                <w:sz w:val="13"/>
              </w:rPr>
              <w:t>-19.4%</w:t>
            </w:r>
          </w:p>
        </w:tc>
        <w:tc>
          <w:tcPr>
            <w:tcW w:w="998" w:type="dxa"/>
            <w:vAlign w:val="center"/>
          </w:tcPr>
          <w:p w14:paraId="214CE6AF" wp14:textId="77777777">
            <w:pPr>
              <w:spacing w:after="0"/>
            </w:pPr>
            <w:r>
              <w:rPr>
                <w:sz w:val="13"/>
              </w:rPr>
              <w:t>DAT</w:t>
            </w:r>
          </w:p>
        </w:tc>
      </w:tr>
      <w:tr xmlns:wp14="http://schemas.microsoft.com/office/word/2010/wordml" w14:paraId="03A50D0D" wp14:textId="77777777">
        <w:tc>
          <w:tcPr>
            <w:tcW w:w="998" w:type="dxa"/>
            <w:vAlign w:val="center"/>
            <w:shd w:fill="F2F4F7"/>
          </w:tcPr>
          <w:p w14:paraId="050B3AD0" wp14:textId="77777777">
            <w:pPr>
              <w:spacing w:after="0"/>
            </w:pPr>
            <w:r>
              <w:rPr>
                <w:sz w:val="13"/>
              </w:rPr>
              <w:t>1</w:t>
            </w:r>
          </w:p>
        </w:tc>
        <w:tc>
          <w:tcPr>
            <w:tcW w:w="998" w:type="dxa"/>
            <w:vAlign w:val="center"/>
            <w:shd w:fill="F2F4F7"/>
          </w:tcPr>
          <w:p w14:paraId="7B13D6E4" wp14:textId="77777777">
            <w:pPr>
              <w:spacing w:after="0"/>
            </w:pPr>
            <w:r>
              <w:rPr>
                <w:sz w:val="13"/>
              </w:rPr>
              <w:t>OPT</w:t>
            </w:r>
          </w:p>
        </w:tc>
        <w:tc>
          <w:tcPr>
            <w:tcW w:w="998" w:type="dxa"/>
            <w:vAlign w:val="center"/>
            <w:shd w:fill="F2F4F7"/>
          </w:tcPr>
          <w:p w14:paraId="42124560" wp14:textId="77777777">
            <w:pPr>
              <w:spacing w:after="0"/>
            </w:pPr>
            <w:r>
              <w:rPr>
                <w:sz w:val="13"/>
              </w:rPr>
              <w:t>9</w:t>
            </w:r>
          </w:p>
        </w:tc>
        <w:tc>
          <w:tcPr>
            <w:tcW w:w="998" w:type="dxa"/>
            <w:vAlign w:val="center"/>
            <w:shd w:fill="F2F4F7"/>
          </w:tcPr>
          <w:p w14:paraId="0A14F783" wp14:textId="77777777">
            <w:pPr>
              <w:spacing w:after="0"/>
            </w:pPr>
            <w:r>
              <w:rPr>
                <w:sz w:val="13"/>
              </w:rPr>
              <w:t>991</w:t>
            </w:r>
          </w:p>
        </w:tc>
        <w:tc>
          <w:tcPr>
            <w:tcW w:w="998" w:type="dxa"/>
            <w:vAlign w:val="center"/>
            <w:shd w:fill="F2F4F7"/>
          </w:tcPr>
          <w:p w14:paraId="296A8724" wp14:textId="77777777">
            <w:pPr>
              <w:spacing w:after="0"/>
            </w:pPr>
            <w:r>
              <w:rPr>
                <w:sz w:val="13"/>
              </w:rPr>
              <w:t>1988</w:t>
            </w:r>
          </w:p>
        </w:tc>
        <w:tc>
          <w:tcPr>
            <w:tcW w:w="998" w:type="dxa"/>
            <w:vAlign w:val="center"/>
            <w:shd w:fill="F2F4F7"/>
          </w:tcPr>
          <w:p w14:paraId="69777341" wp14:textId="77777777">
            <w:pPr>
              <w:spacing w:after="0"/>
            </w:pPr>
            <w:r>
              <w:rPr>
                <w:sz w:val="13"/>
              </w:rPr>
              <w:t>0</w:t>
            </w:r>
          </w:p>
        </w:tc>
        <w:tc>
          <w:tcPr>
            <w:tcW w:w="998" w:type="dxa"/>
            <w:vAlign w:val="center"/>
            <w:shd w:fill="F2F4F7"/>
          </w:tcPr>
          <w:p w14:paraId="3030F855" wp14:textId="77777777">
            <w:pPr>
              <w:spacing w:after="0"/>
            </w:pPr>
            <w:r>
              <w:rPr>
                <w:sz w:val="13"/>
              </w:rPr>
              <w:t>2985</w:t>
            </w:r>
          </w:p>
        </w:tc>
        <w:tc>
          <w:tcPr>
            <w:tcW w:w="998" w:type="dxa"/>
            <w:vAlign w:val="center"/>
            <w:shd w:fill="F2F4F7"/>
          </w:tcPr>
          <w:p w14:paraId="079EE4F5" wp14:textId="77777777">
            <w:pPr>
              <w:spacing w:after="0"/>
            </w:pPr>
            <w:r>
              <w:rPr>
                <w:sz w:val="13"/>
              </w:rPr>
              <w:t>3.45</w:t>
            </w:r>
          </w:p>
        </w:tc>
        <w:tc>
          <w:tcPr>
            <w:tcW w:w="998" w:type="dxa"/>
            <w:vAlign w:val="center"/>
            <w:shd w:fill="F2F4F7"/>
          </w:tcPr>
          <w:p w14:paraId="79129442" wp14:textId="77777777">
            <w:pPr>
              <w:spacing w:after="0"/>
            </w:pPr>
            <w:r>
              <w:rPr>
                <w:sz w:val="13"/>
              </w:rPr>
              <w:t>-99.1%</w:t>
            </w:r>
          </w:p>
        </w:tc>
        <w:tc>
          <w:tcPr>
            <w:tcW w:w="998" w:type="dxa"/>
            <w:vAlign w:val="center"/>
            <w:shd w:fill="F2F4F7"/>
          </w:tcPr>
          <w:p w14:paraId="60FC4387" wp14:textId="77777777">
            <w:pPr>
              <w:spacing w:after="0"/>
            </w:pPr>
            <w:r>
              <w:rPr>
                <w:sz w:val="13"/>
              </w:rPr>
              <w:t>CHUA_DAT</w:t>
            </w:r>
          </w:p>
        </w:tc>
      </w:tr>
      <w:tr xmlns:wp14="http://schemas.microsoft.com/office/word/2010/wordml" w14:paraId="27A44F08" wp14:textId="77777777">
        <w:tc>
          <w:tcPr>
            <w:tcW w:w="998" w:type="dxa"/>
            <w:vAlign w:val="center"/>
          </w:tcPr>
          <w:p w14:paraId="2CC21B90" wp14:textId="77777777">
            <w:pPr>
              <w:spacing w:after="0"/>
            </w:pPr>
            <w:r>
              <w:rPr>
                <w:sz w:val="13"/>
              </w:rPr>
              <w:t>2</w:t>
            </w:r>
          </w:p>
        </w:tc>
        <w:tc>
          <w:tcPr>
            <w:tcW w:w="998" w:type="dxa"/>
            <w:vAlign w:val="center"/>
          </w:tcPr>
          <w:p w14:paraId="0A6C6275" wp14:textId="77777777">
            <w:pPr>
              <w:spacing w:after="0"/>
            </w:pPr>
            <w:r>
              <w:rPr>
                <w:sz w:val="13"/>
              </w:rPr>
              <w:t>NO_LOCK</w:t>
            </w:r>
          </w:p>
        </w:tc>
        <w:tc>
          <w:tcPr>
            <w:tcW w:w="998" w:type="dxa"/>
            <w:vAlign w:val="center"/>
          </w:tcPr>
          <w:p w14:paraId="5A14C69E" wp14:textId="77777777">
            <w:pPr>
              <w:spacing w:after="0"/>
            </w:pPr>
            <w:r>
              <w:rPr>
                <w:sz w:val="13"/>
              </w:rPr>
              <w:t>1000</w:t>
            </w:r>
          </w:p>
        </w:tc>
        <w:tc>
          <w:tcPr>
            <w:tcW w:w="998" w:type="dxa"/>
            <w:vAlign w:val="center"/>
          </w:tcPr>
          <w:p w14:paraId="290A9710" wp14:textId="77777777">
            <w:pPr>
              <w:spacing w:after="0"/>
            </w:pPr>
            <w:r>
              <w:rPr>
                <w:sz w:val="13"/>
              </w:rPr>
              <w:t>0</w:t>
            </w:r>
          </w:p>
        </w:tc>
        <w:tc>
          <w:tcPr>
            <w:tcW w:w="998" w:type="dxa"/>
            <w:vAlign w:val="center"/>
          </w:tcPr>
          <w:p w14:paraId="79F9A183" wp14:textId="77777777">
            <w:pPr>
              <w:spacing w:after="0"/>
            </w:pPr>
            <w:r>
              <w:rPr>
                <w:sz w:val="13"/>
              </w:rPr>
              <w:t>1998</w:t>
            </w:r>
          </w:p>
        </w:tc>
        <w:tc>
          <w:tcPr>
            <w:tcW w:w="998" w:type="dxa"/>
            <w:vAlign w:val="center"/>
          </w:tcPr>
          <w:p w14:paraId="40717F1A" wp14:textId="77777777">
            <w:pPr>
              <w:spacing w:after="0"/>
            </w:pPr>
            <w:r>
              <w:rPr>
                <w:sz w:val="13"/>
              </w:rPr>
              <w:t>0</w:t>
            </w:r>
          </w:p>
        </w:tc>
        <w:tc>
          <w:tcPr>
            <w:tcW w:w="998" w:type="dxa"/>
            <w:vAlign w:val="center"/>
          </w:tcPr>
          <w:p w14:paraId="486DD9CC" wp14:textId="77777777">
            <w:pPr>
              <w:spacing w:after="0"/>
            </w:pPr>
            <w:r>
              <w:rPr>
                <w:sz w:val="13"/>
              </w:rPr>
              <w:t>0</w:t>
            </w:r>
          </w:p>
        </w:tc>
        <w:tc>
          <w:tcPr>
            <w:tcW w:w="998" w:type="dxa"/>
            <w:vAlign w:val="center"/>
          </w:tcPr>
          <w:p w14:paraId="4AE5F4C5" wp14:textId="77777777">
            <w:pPr>
              <w:spacing w:after="0"/>
            </w:pPr>
            <w:r>
              <w:rPr>
                <w:sz w:val="13"/>
              </w:rPr>
              <w:t>377.22</w:t>
            </w:r>
          </w:p>
        </w:tc>
        <w:tc>
          <w:tcPr>
            <w:tcW w:w="998" w:type="dxa"/>
            <w:vAlign w:val="center"/>
          </w:tcPr>
          <w:p w14:paraId="325884B4" wp14:textId="77777777">
            <w:pPr>
              <w:spacing w:after="0"/>
            </w:pPr>
            <w:r>
              <w:rPr>
                <w:sz w:val="13"/>
              </w:rPr>
              <w:t>0.0%</w:t>
            </w:r>
          </w:p>
        </w:tc>
        <w:tc>
          <w:tcPr>
            <w:tcW w:w="998" w:type="dxa"/>
            <w:vAlign w:val="center"/>
          </w:tcPr>
          <w:p w14:paraId="15661D0C" wp14:textId="77777777">
            <w:pPr>
              <w:spacing w:after="0"/>
            </w:pPr>
            <w:r>
              <w:rPr>
                <w:sz w:val="13"/>
              </w:rPr>
              <w:t>BASELINE</w:t>
            </w:r>
          </w:p>
        </w:tc>
      </w:tr>
      <w:tr xmlns:wp14="http://schemas.microsoft.com/office/word/2010/wordml" w14:paraId="4899208F" wp14:textId="77777777">
        <w:tc>
          <w:tcPr>
            <w:tcW w:w="998" w:type="dxa"/>
            <w:vAlign w:val="center"/>
            <w:shd w:fill="F2F4F7"/>
          </w:tcPr>
          <w:p w14:paraId="138328F9" wp14:textId="77777777">
            <w:pPr>
              <w:spacing w:after="0"/>
            </w:pPr>
            <w:r>
              <w:rPr>
                <w:sz w:val="13"/>
              </w:rPr>
              <w:t>2</w:t>
            </w:r>
          </w:p>
        </w:tc>
        <w:tc>
          <w:tcPr>
            <w:tcW w:w="998" w:type="dxa"/>
            <w:vAlign w:val="center"/>
            <w:shd w:fill="F2F4F7"/>
          </w:tcPr>
          <w:p w14:paraId="1539D5C1" wp14:textId="77777777">
            <w:pPr>
              <w:spacing w:after="0"/>
            </w:pPr>
            <w:r>
              <w:rPr>
                <w:sz w:val="13"/>
              </w:rPr>
              <w:t>FILE_LOCK</w:t>
            </w:r>
          </w:p>
        </w:tc>
        <w:tc>
          <w:tcPr>
            <w:tcW w:w="998" w:type="dxa"/>
            <w:vAlign w:val="center"/>
            <w:shd w:fill="F2F4F7"/>
          </w:tcPr>
          <w:p w14:paraId="324AB6CD" wp14:textId="77777777">
            <w:pPr>
              <w:spacing w:after="0"/>
            </w:pPr>
            <w:r>
              <w:rPr>
                <w:sz w:val="13"/>
              </w:rPr>
              <w:t>1000</w:t>
            </w:r>
          </w:p>
        </w:tc>
        <w:tc>
          <w:tcPr>
            <w:tcW w:w="998" w:type="dxa"/>
            <w:vAlign w:val="center"/>
            <w:shd w:fill="F2F4F7"/>
          </w:tcPr>
          <w:p w14:paraId="7DCFEC48" wp14:textId="77777777">
            <w:pPr>
              <w:spacing w:after="0"/>
            </w:pPr>
            <w:r>
              <w:rPr>
                <w:sz w:val="13"/>
              </w:rPr>
              <w:t>0</w:t>
            </w:r>
          </w:p>
        </w:tc>
        <w:tc>
          <w:tcPr>
            <w:tcW w:w="998" w:type="dxa"/>
            <w:vAlign w:val="center"/>
            <w:shd w:fill="F2F4F7"/>
          </w:tcPr>
          <w:p w14:paraId="173D7819" wp14:textId="77777777">
            <w:pPr>
              <w:spacing w:after="0"/>
            </w:pPr>
            <w:r>
              <w:rPr>
                <w:sz w:val="13"/>
              </w:rPr>
              <w:t>809</w:t>
            </w:r>
          </w:p>
        </w:tc>
        <w:tc>
          <w:tcPr>
            <w:tcW w:w="998" w:type="dxa"/>
            <w:vAlign w:val="center"/>
            <w:shd w:fill="F2F4F7"/>
          </w:tcPr>
          <w:p w14:paraId="750AB381" wp14:textId="77777777">
            <w:pPr>
              <w:spacing w:after="0"/>
            </w:pPr>
            <w:r>
              <w:rPr>
                <w:sz w:val="13"/>
              </w:rPr>
              <w:t>0</w:t>
            </w:r>
          </w:p>
        </w:tc>
        <w:tc>
          <w:tcPr>
            <w:tcW w:w="998" w:type="dxa"/>
            <w:vAlign w:val="center"/>
            <w:shd w:fill="F2F4F7"/>
          </w:tcPr>
          <w:p w14:paraId="481DA1EE" wp14:textId="77777777">
            <w:pPr>
              <w:spacing w:after="0"/>
            </w:pPr>
            <w:r>
              <w:rPr>
                <w:sz w:val="13"/>
              </w:rPr>
              <w:t>0</w:t>
            </w:r>
          </w:p>
        </w:tc>
        <w:tc>
          <w:tcPr>
            <w:tcW w:w="998" w:type="dxa"/>
            <w:vAlign w:val="center"/>
            <w:shd w:fill="F2F4F7"/>
          </w:tcPr>
          <w:p w14:paraId="5E2385FE" wp14:textId="77777777">
            <w:pPr>
              <w:spacing w:after="0"/>
            </w:pPr>
            <w:r>
              <w:rPr>
                <w:sz w:val="13"/>
              </w:rPr>
              <w:t>284.90</w:t>
            </w:r>
          </w:p>
        </w:tc>
        <w:tc>
          <w:tcPr>
            <w:tcW w:w="998" w:type="dxa"/>
            <w:vAlign w:val="center"/>
            <w:shd w:fill="F2F4F7"/>
          </w:tcPr>
          <w:p w14:paraId="404A7E4E" wp14:textId="77777777">
            <w:pPr>
              <w:spacing w:after="0"/>
            </w:pPr>
            <w:r>
              <w:rPr>
                <w:sz w:val="13"/>
              </w:rPr>
              <w:t>-24.5%</w:t>
            </w:r>
          </w:p>
        </w:tc>
        <w:tc>
          <w:tcPr>
            <w:tcW w:w="998" w:type="dxa"/>
            <w:vAlign w:val="center"/>
            <w:shd w:fill="F2F4F7"/>
          </w:tcPr>
          <w:p w14:paraId="366EBB6D" wp14:textId="77777777">
            <w:pPr>
              <w:spacing w:after="0"/>
            </w:pPr>
            <w:r>
              <w:rPr>
                <w:sz w:val="13"/>
              </w:rPr>
              <w:t>DAT</w:t>
            </w:r>
          </w:p>
        </w:tc>
      </w:tr>
      <w:tr xmlns:wp14="http://schemas.microsoft.com/office/word/2010/wordml" w14:paraId="27385FF2" wp14:textId="77777777">
        <w:tc>
          <w:tcPr>
            <w:tcW w:w="998" w:type="dxa"/>
            <w:vAlign w:val="center"/>
          </w:tcPr>
          <w:p w14:paraId="54B6C890" wp14:textId="77777777">
            <w:pPr>
              <w:spacing w:after="0"/>
            </w:pPr>
            <w:r>
              <w:rPr>
                <w:sz w:val="13"/>
              </w:rPr>
              <w:t>2</w:t>
            </w:r>
          </w:p>
        </w:tc>
        <w:tc>
          <w:tcPr>
            <w:tcW w:w="998" w:type="dxa"/>
            <w:vAlign w:val="center"/>
          </w:tcPr>
          <w:p w14:paraId="585406F8" wp14:textId="77777777">
            <w:pPr>
              <w:spacing w:after="0"/>
            </w:pPr>
            <w:r>
              <w:rPr>
                <w:sz w:val="13"/>
              </w:rPr>
              <w:t>SYNC</w:t>
            </w:r>
          </w:p>
        </w:tc>
        <w:tc>
          <w:tcPr>
            <w:tcW w:w="998" w:type="dxa"/>
            <w:vAlign w:val="center"/>
          </w:tcPr>
          <w:p w14:paraId="2C4AF880" wp14:textId="77777777">
            <w:pPr>
              <w:spacing w:after="0"/>
            </w:pPr>
            <w:r>
              <w:rPr>
                <w:sz w:val="13"/>
              </w:rPr>
              <w:t>1000</w:t>
            </w:r>
          </w:p>
        </w:tc>
        <w:tc>
          <w:tcPr>
            <w:tcW w:w="998" w:type="dxa"/>
            <w:vAlign w:val="center"/>
          </w:tcPr>
          <w:p w14:paraId="34349761" wp14:textId="77777777">
            <w:pPr>
              <w:spacing w:after="0"/>
            </w:pPr>
            <w:r>
              <w:rPr>
                <w:sz w:val="13"/>
              </w:rPr>
              <w:t>0</w:t>
            </w:r>
          </w:p>
        </w:tc>
        <w:tc>
          <w:tcPr>
            <w:tcW w:w="998" w:type="dxa"/>
            <w:vAlign w:val="center"/>
          </w:tcPr>
          <w:p w14:paraId="29CAFD07" wp14:textId="77777777">
            <w:pPr>
              <w:spacing w:after="0"/>
            </w:pPr>
            <w:r>
              <w:rPr>
                <w:sz w:val="13"/>
              </w:rPr>
              <w:t>785</w:t>
            </w:r>
          </w:p>
        </w:tc>
        <w:tc>
          <w:tcPr>
            <w:tcW w:w="998" w:type="dxa"/>
            <w:vAlign w:val="center"/>
          </w:tcPr>
          <w:p w14:paraId="69740B58" wp14:textId="77777777">
            <w:pPr>
              <w:spacing w:after="0"/>
            </w:pPr>
            <w:r>
              <w:rPr>
                <w:sz w:val="13"/>
              </w:rPr>
              <w:t>0</w:t>
            </w:r>
          </w:p>
        </w:tc>
        <w:tc>
          <w:tcPr>
            <w:tcW w:w="998" w:type="dxa"/>
            <w:vAlign w:val="center"/>
          </w:tcPr>
          <w:p w14:paraId="22BA10F0" wp14:textId="77777777">
            <w:pPr>
              <w:spacing w:after="0"/>
            </w:pPr>
            <w:r>
              <w:rPr>
                <w:sz w:val="13"/>
              </w:rPr>
              <w:t>0</w:t>
            </w:r>
          </w:p>
        </w:tc>
        <w:tc>
          <w:tcPr>
            <w:tcW w:w="998" w:type="dxa"/>
            <w:vAlign w:val="center"/>
          </w:tcPr>
          <w:p w14:paraId="6086D282" wp14:textId="77777777">
            <w:pPr>
              <w:spacing w:after="0"/>
            </w:pPr>
            <w:r>
              <w:rPr>
                <w:sz w:val="13"/>
              </w:rPr>
              <w:t>318.57</w:t>
            </w:r>
          </w:p>
        </w:tc>
        <w:tc>
          <w:tcPr>
            <w:tcW w:w="998" w:type="dxa"/>
            <w:vAlign w:val="center"/>
          </w:tcPr>
          <w:p w14:paraId="02DD2E6D" wp14:textId="77777777">
            <w:pPr>
              <w:spacing w:after="0"/>
            </w:pPr>
            <w:r>
              <w:rPr>
                <w:sz w:val="13"/>
              </w:rPr>
              <w:t>-15.5%</w:t>
            </w:r>
          </w:p>
        </w:tc>
        <w:tc>
          <w:tcPr>
            <w:tcW w:w="998" w:type="dxa"/>
            <w:vAlign w:val="center"/>
          </w:tcPr>
          <w:p w14:paraId="76013411" wp14:textId="77777777">
            <w:pPr>
              <w:spacing w:after="0"/>
            </w:pPr>
            <w:r>
              <w:rPr>
                <w:sz w:val="13"/>
              </w:rPr>
              <w:t>DAT</w:t>
            </w:r>
          </w:p>
        </w:tc>
      </w:tr>
      <w:tr xmlns:wp14="http://schemas.microsoft.com/office/word/2010/wordml" w14:paraId="05D93FAA" wp14:textId="77777777">
        <w:tc>
          <w:tcPr>
            <w:tcW w:w="998" w:type="dxa"/>
            <w:vAlign w:val="center"/>
            <w:shd w:fill="F2F4F7"/>
          </w:tcPr>
          <w:p w14:paraId="58A8CB7E" wp14:textId="77777777">
            <w:pPr>
              <w:spacing w:after="0"/>
            </w:pPr>
            <w:r>
              <w:rPr>
                <w:sz w:val="13"/>
              </w:rPr>
              <w:t>2</w:t>
            </w:r>
          </w:p>
        </w:tc>
        <w:tc>
          <w:tcPr>
            <w:tcW w:w="998" w:type="dxa"/>
            <w:vAlign w:val="center"/>
            <w:shd w:fill="F2F4F7"/>
          </w:tcPr>
          <w:p w14:paraId="7B43AF64" wp14:textId="77777777">
            <w:pPr>
              <w:spacing w:after="0"/>
            </w:pPr>
            <w:r>
              <w:rPr>
                <w:sz w:val="13"/>
              </w:rPr>
              <w:t>OPT</w:t>
            </w:r>
          </w:p>
        </w:tc>
        <w:tc>
          <w:tcPr>
            <w:tcW w:w="998" w:type="dxa"/>
            <w:vAlign w:val="center"/>
            <w:shd w:fill="F2F4F7"/>
          </w:tcPr>
          <w:p w14:paraId="34BD2DED" wp14:textId="77777777">
            <w:pPr>
              <w:spacing w:after="0"/>
            </w:pPr>
            <w:r>
              <w:rPr>
                <w:sz w:val="13"/>
              </w:rPr>
              <w:t>9</w:t>
            </w:r>
          </w:p>
        </w:tc>
        <w:tc>
          <w:tcPr>
            <w:tcW w:w="998" w:type="dxa"/>
            <w:vAlign w:val="center"/>
            <w:shd w:fill="F2F4F7"/>
          </w:tcPr>
          <w:p w14:paraId="07046555" wp14:textId="77777777">
            <w:pPr>
              <w:spacing w:after="0"/>
            </w:pPr>
            <w:r>
              <w:rPr>
                <w:sz w:val="13"/>
              </w:rPr>
              <w:t>991</w:t>
            </w:r>
          </w:p>
        </w:tc>
        <w:tc>
          <w:tcPr>
            <w:tcW w:w="998" w:type="dxa"/>
            <w:vAlign w:val="center"/>
            <w:shd w:fill="F2F4F7"/>
          </w:tcPr>
          <w:p w14:paraId="59647A05" wp14:textId="77777777">
            <w:pPr>
              <w:spacing w:after="0"/>
            </w:pPr>
            <w:r>
              <w:rPr>
                <w:sz w:val="13"/>
              </w:rPr>
              <w:t>1987</w:t>
            </w:r>
          </w:p>
        </w:tc>
        <w:tc>
          <w:tcPr>
            <w:tcW w:w="998" w:type="dxa"/>
            <w:vAlign w:val="center"/>
            <w:shd w:fill="F2F4F7"/>
          </w:tcPr>
          <w:p w14:paraId="55C3BA76" wp14:textId="77777777">
            <w:pPr>
              <w:spacing w:after="0"/>
            </w:pPr>
            <w:r>
              <w:rPr>
                <w:sz w:val="13"/>
              </w:rPr>
              <w:t>0</w:t>
            </w:r>
          </w:p>
        </w:tc>
        <w:tc>
          <w:tcPr>
            <w:tcW w:w="998" w:type="dxa"/>
            <w:vAlign w:val="center"/>
            <w:shd w:fill="F2F4F7"/>
          </w:tcPr>
          <w:p w14:paraId="2DE90027" wp14:textId="77777777">
            <w:pPr>
              <w:spacing w:after="0"/>
            </w:pPr>
            <w:r>
              <w:rPr>
                <w:sz w:val="13"/>
              </w:rPr>
              <w:t>2985</w:t>
            </w:r>
          </w:p>
        </w:tc>
        <w:tc>
          <w:tcPr>
            <w:tcW w:w="998" w:type="dxa"/>
            <w:vAlign w:val="center"/>
            <w:shd w:fill="F2F4F7"/>
          </w:tcPr>
          <w:p w14:paraId="2383AD76" wp14:textId="77777777">
            <w:pPr>
              <w:spacing w:after="0"/>
            </w:pPr>
            <w:r>
              <w:rPr>
                <w:sz w:val="13"/>
              </w:rPr>
              <w:t>4.01</w:t>
            </w:r>
          </w:p>
        </w:tc>
        <w:tc>
          <w:tcPr>
            <w:tcW w:w="998" w:type="dxa"/>
            <w:vAlign w:val="center"/>
            <w:shd w:fill="F2F4F7"/>
          </w:tcPr>
          <w:p w14:paraId="310F978F" wp14:textId="77777777">
            <w:pPr>
              <w:spacing w:after="0"/>
            </w:pPr>
            <w:r>
              <w:rPr>
                <w:sz w:val="13"/>
              </w:rPr>
              <w:t>-98.9%</w:t>
            </w:r>
          </w:p>
        </w:tc>
        <w:tc>
          <w:tcPr>
            <w:tcW w:w="998" w:type="dxa"/>
            <w:vAlign w:val="center"/>
            <w:shd w:fill="F2F4F7"/>
          </w:tcPr>
          <w:p w14:paraId="18F8F080" wp14:textId="77777777">
            <w:pPr>
              <w:spacing w:after="0"/>
            </w:pPr>
            <w:r>
              <w:rPr>
                <w:sz w:val="13"/>
              </w:rPr>
              <w:t>CHUA_DAT</w:t>
            </w:r>
          </w:p>
        </w:tc>
      </w:tr>
      <w:tr xmlns:wp14="http://schemas.microsoft.com/office/word/2010/wordml" w14:paraId="0B1DF03B" wp14:textId="77777777">
        <w:tc>
          <w:tcPr>
            <w:tcW w:w="998" w:type="dxa"/>
            <w:vAlign w:val="center"/>
          </w:tcPr>
          <w:p w14:paraId="57AB7477" wp14:textId="77777777">
            <w:pPr>
              <w:spacing w:after="0"/>
            </w:pPr>
            <w:r>
              <w:rPr>
                <w:sz w:val="13"/>
              </w:rPr>
              <w:t>3</w:t>
            </w:r>
          </w:p>
        </w:tc>
        <w:tc>
          <w:tcPr>
            <w:tcW w:w="998" w:type="dxa"/>
            <w:vAlign w:val="center"/>
          </w:tcPr>
          <w:p w14:paraId="68DE1236" wp14:textId="77777777">
            <w:pPr>
              <w:spacing w:after="0"/>
            </w:pPr>
            <w:r>
              <w:rPr>
                <w:sz w:val="13"/>
              </w:rPr>
              <w:t>NO_LOCK</w:t>
            </w:r>
          </w:p>
        </w:tc>
        <w:tc>
          <w:tcPr>
            <w:tcW w:w="998" w:type="dxa"/>
            <w:vAlign w:val="center"/>
          </w:tcPr>
          <w:p w14:paraId="7856ECB1" wp14:textId="77777777">
            <w:pPr>
              <w:spacing w:after="0"/>
            </w:pPr>
            <w:r>
              <w:rPr>
                <w:sz w:val="13"/>
              </w:rPr>
              <w:t>1000</w:t>
            </w:r>
          </w:p>
        </w:tc>
        <w:tc>
          <w:tcPr>
            <w:tcW w:w="998" w:type="dxa"/>
            <w:vAlign w:val="center"/>
          </w:tcPr>
          <w:p w14:paraId="50BD7287" wp14:textId="77777777">
            <w:pPr>
              <w:spacing w:after="0"/>
            </w:pPr>
            <w:r>
              <w:rPr>
                <w:sz w:val="13"/>
              </w:rPr>
              <w:t>0</w:t>
            </w:r>
          </w:p>
        </w:tc>
        <w:tc>
          <w:tcPr>
            <w:tcW w:w="998" w:type="dxa"/>
            <w:vAlign w:val="center"/>
          </w:tcPr>
          <w:p w14:paraId="1CA3A3AE" wp14:textId="77777777">
            <w:pPr>
              <w:spacing w:after="0"/>
            </w:pPr>
            <w:r>
              <w:rPr>
                <w:sz w:val="13"/>
              </w:rPr>
              <w:t>1997</w:t>
            </w:r>
          </w:p>
        </w:tc>
        <w:tc>
          <w:tcPr>
            <w:tcW w:w="998" w:type="dxa"/>
            <w:vAlign w:val="center"/>
          </w:tcPr>
          <w:p w14:paraId="52ECD0D9" wp14:textId="77777777">
            <w:pPr>
              <w:spacing w:after="0"/>
            </w:pPr>
            <w:r>
              <w:rPr>
                <w:sz w:val="13"/>
              </w:rPr>
              <w:t>0</w:t>
            </w:r>
          </w:p>
        </w:tc>
        <w:tc>
          <w:tcPr>
            <w:tcW w:w="998" w:type="dxa"/>
            <w:vAlign w:val="center"/>
          </w:tcPr>
          <w:p w14:paraId="1FAB9ECC" wp14:textId="77777777">
            <w:pPr>
              <w:spacing w:after="0"/>
            </w:pPr>
            <w:r>
              <w:rPr>
                <w:sz w:val="13"/>
              </w:rPr>
              <w:t>0</w:t>
            </w:r>
          </w:p>
        </w:tc>
        <w:tc>
          <w:tcPr>
            <w:tcW w:w="998" w:type="dxa"/>
            <w:vAlign w:val="center"/>
          </w:tcPr>
          <w:p w14:paraId="764EA807" wp14:textId="77777777">
            <w:pPr>
              <w:spacing w:after="0"/>
            </w:pPr>
            <w:r>
              <w:rPr>
                <w:sz w:val="13"/>
              </w:rPr>
              <w:t>383.88</w:t>
            </w:r>
          </w:p>
        </w:tc>
        <w:tc>
          <w:tcPr>
            <w:tcW w:w="998" w:type="dxa"/>
            <w:vAlign w:val="center"/>
          </w:tcPr>
          <w:p w14:paraId="1AEF95E3" wp14:textId="77777777">
            <w:pPr>
              <w:spacing w:after="0"/>
            </w:pPr>
            <w:r>
              <w:rPr>
                <w:sz w:val="13"/>
              </w:rPr>
              <w:t>0.0%</w:t>
            </w:r>
          </w:p>
        </w:tc>
        <w:tc>
          <w:tcPr>
            <w:tcW w:w="998" w:type="dxa"/>
            <w:vAlign w:val="center"/>
          </w:tcPr>
          <w:p w14:paraId="242B40A2" wp14:textId="77777777">
            <w:pPr>
              <w:spacing w:after="0"/>
            </w:pPr>
            <w:r>
              <w:rPr>
                <w:sz w:val="13"/>
              </w:rPr>
              <w:t>BASELINE</w:t>
            </w:r>
          </w:p>
        </w:tc>
      </w:tr>
      <w:tr xmlns:wp14="http://schemas.microsoft.com/office/word/2010/wordml" w14:paraId="51844A17" wp14:textId="77777777">
        <w:tc>
          <w:tcPr>
            <w:tcW w:w="998" w:type="dxa"/>
            <w:vAlign w:val="center"/>
            <w:shd w:fill="F2F4F7"/>
          </w:tcPr>
          <w:p w14:paraId="297C039E" wp14:textId="77777777">
            <w:pPr>
              <w:spacing w:after="0"/>
            </w:pPr>
            <w:r>
              <w:rPr>
                <w:sz w:val="13"/>
              </w:rPr>
              <w:t>3</w:t>
            </w:r>
          </w:p>
        </w:tc>
        <w:tc>
          <w:tcPr>
            <w:tcW w:w="998" w:type="dxa"/>
            <w:vAlign w:val="center"/>
            <w:shd w:fill="F2F4F7"/>
          </w:tcPr>
          <w:p w14:paraId="79CEAC43" wp14:textId="77777777">
            <w:pPr>
              <w:spacing w:after="0"/>
            </w:pPr>
            <w:r>
              <w:rPr>
                <w:sz w:val="13"/>
              </w:rPr>
              <w:t>FILE_LOCK</w:t>
            </w:r>
          </w:p>
        </w:tc>
        <w:tc>
          <w:tcPr>
            <w:tcW w:w="998" w:type="dxa"/>
            <w:vAlign w:val="center"/>
            <w:shd w:fill="F2F4F7"/>
          </w:tcPr>
          <w:p w14:paraId="6B967C09" wp14:textId="77777777">
            <w:pPr>
              <w:spacing w:after="0"/>
            </w:pPr>
            <w:r>
              <w:rPr>
                <w:sz w:val="13"/>
              </w:rPr>
              <w:t>1000</w:t>
            </w:r>
          </w:p>
        </w:tc>
        <w:tc>
          <w:tcPr>
            <w:tcW w:w="998" w:type="dxa"/>
            <w:vAlign w:val="center"/>
            <w:shd w:fill="F2F4F7"/>
          </w:tcPr>
          <w:p w14:paraId="35306EB0" wp14:textId="77777777">
            <w:pPr>
              <w:spacing w:after="0"/>
            </w:pPr>
            <w:r>
              <w:rPr>
                <w:sz w:val="13"/>
              </w:rPr>
              <w:t>0</w:t>
            </w:r>
          </w:p>
        </w:tc>
        <w:tc>
          <w:tcPr>
            <w:tcW w:w="998" w:type="dxa"/>
            <w:vAlign w:val="center"/>
            <w:shd w:fill="F2F4F7"/>
          </w:tcPr>
          <w:p w14:paraId="5D4520F8" wp14:textId="77777777">
            <w:pPr>
              <w:spacing w:after="0"/>
            </w:pPr>
            <w:r>
              <w:rPr>
                <w:sz w:val="13"/>
              </w:rPr>
              <w:t>786</w:t>
            </w:r>
          </w:p>
        </w:tc>
        <w:tc>
          <w:tcPr>
            <w:tcW w:w="998" w:type="dxa"/>
            <w:vAlign w:val="center"/>
            <w:shd w:fill="F2F4F7"/>
          </w:tcPr>
          <w:p w14:paraId="2EAC5A90" wp14:textId="77777777">
            <w:pPr>
              <w:spacing w:after="0"/>
            </w:pPr>
            <w:r>
              <w:rPr>
                <w:sz w:val="13"/>
              </w:rPr>
              <w:t>0</w:t>
            </w:r>
          </w:p>
        </w:tc>
        <w:tc>
          <w:tcPr>
            <w:tcW w:w="998" w:type="dxa"/>
            <w:vAlign w:val="center"/>
            <w:shd w:fill="F2F4F7"/>
          </w:tcPr>
          <w:p w14:paraId="26EE7DBF" wp14:textId="77777777">
            <w:pPr>
              <w:spacing w:after="0"/>
            </w:pPr>
            <w:r>
              <w:rPr>
                <w:sz w:val="13"/>
              </w:rPr>
              <w:t>0</w:t>
            </w:r>
          </w:p>
        </w:tc>
        <w:tc>
          <w:tcPr>
            <w:tcW w:w="998" w:type="dxa"/>
            <w:vAlign w:val="center"/>
            <w:shd w:fill="F2F4F7"/>
          </w:tcPr>
          <w:p w14:paraId="5E0D784E" wp14:textId="77777777">
            <w:pPr>
              <w:spacing w:after="0"/>
            </w:pPr>
            <w:r>
              <w:rPr>
                <w:sz w:val="13"/>
              </w:rPr>
              <w:t>293.60</w:t>
            </w:r>
          </w:p>
        </w:tc>
        <w:tc>
          <w:tcPr>
            <w:tcW w:w="998" w:type="dxa"/>
            <w:vAlign w:val="center"/>
            <w:shd w:fill="F2F4F7"/>
          </w:tcPr>
          <w:p w14:paraId="269458E1" wp14:textId="77777777">
            <w:pPr>
              <w:spacing w:after="0"/>
            </w:pPr>
            <w:r>
              <w:rPr>
                <w:sz w:val="13"/>
              </w:rPr>
              <w:t>-23.5%</w:t>
            </w:r>
          </w:p>
        </w:tc>
        <w:tc>
          <w:tcPr>
            <w:tcW w:w="998" w:type="dxa"/>
            <w:vAlign w:val="center"/>
            <w:shd w:fill="F2F4F7"/>
          </w:tcPr>
          <w:p w14:paraId="18108248" wp14:textId="77777777">
            <w:pPr>
              <w:spacing w:after="0"/>
            </w:pPr>
            <w:r>
              <w:rPr>
                <w:sz w:val="13"/>
              </w:rPr>
              <w:t>DAT</w:t>
            </w:r>
          </w:p>
        </w:tc>
      </w:tr>
      <w:tr xmlns:wp14="http://schemas.microsoft.com/office/word/2010/wordml" w14:paraId="4C8DB3CD" wp14:textId="77777777">
        <w:tc>
          <w:tcPr>
            <w:tcW w:w="998" w:type="dxa"/>
            <w:vAlign w:val="center"/>
          </w:tcPr>
          <w:p w14:paraId="2A2176D0" wp14:textId="77777777">
            <w:pPr>
              <w:spacing w:after="0"/>
            </w:pPr>
            <w:r>
              <w:rPr>
                <w:sz w:val="13"/>
              </w:rPr>
              <w:t>3</w:t>
            </w:r>
          </w:p>
        </w:tc>
        <w:tc>
          <w:tcPr>
            <w:tcW w:w="998" w:type="dxa"/>
            <w:vAlign w:val="center"/>
          </w:tcPr>
          <w:p w14:paraId="55761C68" wp14:textId="77777777">
            <w:pPr>
              <w:spacing w:after="0"/>
            </w:pPr>
            <w:r>
              <w:rPr>
                <w:sz w:val="13"/>
              </w:rPr>
              <w:t>SYNC</w:t>
            </w:r>
          </w:p>
        </w:tc>
        <w:tc>
          <w:tcPr>
            <w:tcW w:w="998" w:type="dxa"/>
            <w:vAlign w:val="center"/>
          </w:tcPr>
          <w:p w14:paraId="32ECD0EC" wp14:textId="77777777">
            <w:pPr>
              <w:spacing w:after="0"/>
            </w:pPr>
            <w:r>
              <w:rPr>
                <w:sz w:val="13"/>
              </w:rPr>
              <w:t>1000</w:t>
            </w:r>
          </w:p>
        </w:tc>
        <w:tc>
          <w:tcPr>
            <w:tcW w:w="998" w:type="dxa"/>
            <w:vAlign w:val="center"/>
          </w:tcPr>
          <w:p w14:paraId="5C0A68D0" wp14:textId="77777777">
            <w:pPr>
              <w:spacing w:after="0"/>
            </w:pPr>
            <w:r>
              <w:rPr>
                <w:sz w:val="13"/>
              </w:rPr>
              <w:t>0</w:t>
            </w:r>
          </w:p>
        </w:tc>
        <w:tc>
          <w:tcPr>
            <w:tcW w:w="998" w:type="dxa"/>
            <w:vAlign w:val="center"/>
          </w:tcPr>
          <w:p w14:paraId="5DC6697E" wp14:textId="77777777">
            <w:pPr>
              <w:spacing w:after="0"/>
            </w:pPr>
            <w:r>
              <w:rPr>
                <w:sz w:val="13"/>
              </w:rPr>
              <w:t>788</w:t>
            </w:r>
          </w:p>
        </w:tc>
        <w:tc>
          <w:tcPr>
            <w:tcW w:w="998" w:type="dxa"/>
            <w:vAlign w:val="center"/>
          </w:tcPr>
          <w:p w14:paraId="139BF1F3" wp14:textId="77777777">
            <w:pPr>
              <w:spacing w:after="0"/>
            </w:pPr>
            <w:r>
              <w:rPr>
                <w:sz w:val="13"/>
              </w:rPr>
              <w:t>0</w:t>
            </w:r>
          </w:p>
        </w:tc>
        <w:tc>
          <w:tcPr>
            <w:tcW w:w="998" w:type="dxa"/>
            <w:vAlign w:val="center"/>
          </w:tcPr>
          <w:p w14:paraId="03E3A27B" wp14:textId="77777777">
            <w:pPr>
              <w:spacing w:after="0"/>
            </w:pPr>
            <w:r>
              <w:rPr>
                <w:sz w:val="13"/>
              </w:rPr>
              <w:t>0</w:t>
            </w:r>
          </w:p>
        </w:tc>
        <w:tc>
          <w:tcPr>
            <w:tcW w:w="998" w:type="dxa"/>
            <w:vAlign w:val="center"/>
          </w:tcPr>
          <w:p w14:paraId="5A12A7C6" wp14:textId="77777777">
            <w:pPr>
              <w:spacing w:after="0"/>
            </w:pPr>
            <w:r>
              <w:rPr>
                <w:sz w:val="13"/>
              </w:rPr>
              <w:t>330.03</w:t>
            </w:r>
          </w:p>
        </w:tc>
        <w:tc>
          <w:tcPr>
            <w:tcW w:w="998" w:type="dxa"/>
            <w:vAlign w:val="center"/>
          </w:tcPr>
          <w:p w14:paraId="4692DEE7" wp14:textId="77777777">
            <w:pPr>
              <w:spacing w:after="0"/>
            </w:pPr>
            <w:r>
              <w:rPr>
                <w:sz w:val="13"/>
              </w:rPr>
              <w:t>-14.0%</w:t>
            </w:r>
          </w:p>
        </w:tc>
        <w:tc>
          <w:tcPr>
            <w:tcW w:w="998" w:type="dxa"/>
            <w:vAlign w:val="center"/>
          </w:tcPr>
          <w:p w14:paraId="17CE0A64" wp14:textId="77777777">
            <w:pPr>
              <w:spacing w:after="0"/>
            </w:pPr>
            <w:r>
              <w:rPr>
                <w:sz w:val="13"/>
              </w:rPr>
              <w:t>DAT</w:t>
            </w:r>
          </w:p>
        </w:tc>
      </w:tr>
      <w:tr xmlns:wp14="http://schemas.microsoft.com/office/word/2010/wordml" w14:paraId="1EAE2A6F" wp14:textId="77777777">
        <w:tc>
          <w:tcPr>
            <w:tcW w:w="998" w:type="dxa"/>
            <w:vAlign w:val="center"/>
            <w:shd w:fill="F2F4F7"/>
          </w:tcPr>
          <w:p w14:paraId="3C1ED14B" wp14:textId="77777777">
            <w:pPr>
              <w:spacing w:after="0"/>
            </w:pPr>
            <w:r>
              <w:rPr>
                <w:sz w:val="13"/>
              </w:rPr>
              <w:t>3</w:t>
            </w:r>
          </w:p>
        </w:tc>
        <w:tc>
          <w:tcPr>
            <w:tcW w:w="998" w:type="dxa"/>
            <w:vAlign w:val="center"/>
            <w:shd w:fill="F2F4F7"/>
          </w:tcPr>
          <w:p w14:paraId="72D2DA11" wp14:textId="77777777">
            <w:pPr>
              <w:spacing w:after="0"/>
            </w:pPr>
            <w:r>
              <w:rPr>
                <w:sz w:val="13"/>
              </w:rPr>
              <w:t>OPT</w:t>
            </w:r>
          </w:p>
        </w:tc>
        <w:tc>
          <w:tcPr>
            <w:tcW w:w="998" w:type="dxa"/>
            <w:vAlign w:val="center"/>
            <w:shd w:fill="F2F4F7"/>
          </w:tcPr>
          <w:p w14:paraId="02DC4293" wp14:textId="77777777">
            <w:pPr>
              <w:spacing w:after="0"/>
            </w:pPr>
            <w:r>
              <w:rPr>
                <w:sz w:val="13"/>
              </w:rPr>
              <w:t>9</w:t>
            </w:r>
          </w:p>
        </w:tc>
        <w:tc>
          <w:tcPr>
            <w:tcW w:w="998" w:type="dxa"/>
            <w:vAlign w:val="center"/>
            <w:shd w:fill="F2F4F7"/>
          </w:tcPr>
          <w:p w14:paraId="3E09EDE2" wp14:textId="77777777">
            <w:pPr>
              <w:spacing w:after="0"/>
            </w:pPr>
            <w:r>
              <w:rPr>
                <w:sz w:val="13"/>
              </w:rPr>
              <w:t>991</w:t>
            </w:r>
          </w:p>
        </w:tc>
        <w:tc>
          <w:tcPr>
            <w:tcW w:w="998" w:type="dxa"/>
            <w:vAlign w:val="center"/>
            <w:shd w:fill="F2F4F7"/>
          </w:tcPr>
          <w:p w14:paraId="390D8CEB" wp14:textId="77777777">
            <w:pPr>
              <w:spacing w:after="0"/>
            </w:pPr>
            <w:r>
              <w:rPr>
                <w:sz w:val="13"/>
              </w:rPr>
              <w:t>1990</w:t>
            </w:r>
          </w:p>
        </w:tc>
        <w:tc>
          <w:tcPr>
            <w:tcW w:w="998" w:type="dxa"/>
            <w:vAlign w:val="center"/>
            <w:shd w:fill="F2F4F7"/>
          </w:tcPr>
          <w:p w14:paraId="769908A7" wp14:textId="77777777">
            <w:pPr>
              <w:spacing w:after="0"/>
            </w:pPr>
            <w:r>
              <w:rPr>
                <w:sz w:val="13"/>
              </w:rPr>
              <w:t>0</w:t>
            </w:r>
          </w:p>
        </w:tc>
        <w:tc>
          <w:tcPr>
            <w:tcW w:w="998" w:type="dxa"/>
            <w:vAlign w:val="center"/>
            <w:shd w:fill="F2F4F7"/>
          </w:tcPr>
          <w:p w14:paraId="373321D1" wp14:textId="77777777">
            <w:pPr>
              <w:spacing w:after="0"/>
            </w:pPr>
            <w:r>
              <w:rPr>
                <w:sz w:val="13"/>
              </w:rPr>
              <w:t>2985</w:t>
            </w:r>
          </w:p>
        </w:tc>
        <w:tc>
          <w:tcPr>
            <w:tcW w:w="998" w:type="dxa"/>
            <w:vAlign w:val="center"/>
            <w:shd w:fill="F2F4F7"/>
          </w:tcPr>
          <w:p w14:paraId="0ECCFE7E" wp14:textId="77777777">
            <w:pPr>
              <w:spacing w:after="0"/>
            </w:pPr>
            <w:r>
              <w:rPr>
                <w:sz w:val="13"/>
              </w:rPr>
              <w:t>3.90</w:t>
            </w:r>
          </w:p>
        </w:tc>
        <w:tc>
          <w:tcPr>
            <w:tcW w:w="998" w:type="dxa"/>
            <w:vAlign w:val="center"/>
            <w:shd w:fill="F2F4F7"/>
          </w:tcPr>
          <w:p w14:paraId="7272C747" wp14:textId="77777777">
            <w:pPr>
              <w:spacing w:after="0"/>
            </w:pPr>
            <w:r>
              <w:rPr>
                <w:sz w:val="13"/>
              </w:rPr>
              <w:t>-99.0%</w:t>
            </w:r>
          </w:p>
        </w:tc>
        <w:tc>
          <w:tcPr>
            <w:tcW w:w="998" w:type="dxa"/>
            <w:vAlign w:val="center"/>
            <w:shd w:fill="F2F4F7"/>
          </w:tcPr>
          <w:p w14:paraId="32D7A499" wp14:textId="77777777">
            <w:pPr>
              <w:spacing w:after="0"/>
            </w:pPr>
            <w:r>
              <w:rPr>
                <w:sz w:val="13"/>
              </w:rPr>
              <w:t>CHUA_DAT</w:t>
            </w:r>
          </w:p>
        </w:tc>
      </w:tr>
    </w:tbl>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02B1B87A" wp14:textId="77777777">
        <w:tc>
          <w:tcPr>
            <w:tcW w:w="1663" w:type="dxa"/>
            <w:vAlign w:val="center"/>
            <w:shd w:fill="17324D"/>
          </w:tcPr>
          <w:p w14:paraId="0F657585" wp14:textId="77777777">
            <w:r>
              <w:rPr>
                <w:b/>
                <w:color w:val="FFFFFF"/>
                <w:sz w:val="15"/>
              </w:rPr>
              <w:t>Lock</w:t>
            </w:r>
          </w:p>
        </w:tc>
        <w:tc>
          <w:tcPr>
            <w:tcW w:w="1663" w:type="dxa"/>
            <w:vAlign w:val="center"/>
            <w:shd w:fill="17324D"/>
          </w:tcPr>
          <w:p w14:paraId="603E6CA2" wp14:textId="77777777">
            <w:r>
              <w:rPr>
                <w:b/>
                <w:color w:val="FFFFFF"/>
                <w:sz w:val="15"/>
              </w:rPr>
              <w:t>Avg TPS</w:t>
            </w:r>
          </w:p>
        </w:tc>
        <w:tc>
          <w:tcPr>
            <w:tcW w:w="1663" w:type="dxa"/>
            <w:vAlign w:val="center"/>
            <w:shd w:fill="17324D"/>
          </w:tcPr>
          <w:p w14:paraId="028A8B80" wp14:textId="77777777">
            <w:r>
              <w:rPr>
                <w:b/>
                <w:color w:val="FFFFFF"/>
                <w:sz w:val="15"/>
              </w:rPr>
              <w:t>Median</w:t>
            </w:r>
          </w:p>
        </w:tc>
        <w:tc>
          <w:tcPr>
            <w:tcW w:w="1663" w:type="dxa"/>
            <w:vAlign w:val="center"/>
            <w:shd w:fill="17324D"/>
          </w:tcPr>
          <w:p w14:paraId="63891E01" wp14:textId="77777777">
            <w:r>
              <w:rPr>
                <w:b/>
                <w:color w:val="FFFFFF"/>
                <w:sz w:val="15"/>
              </w:rPr>
              <w:t>Avg drop</w:t>
            </w:r>
          </w:p>
        </w:tc>
        <w:tc>
          <w:tcPr>
            <w:tcW w:w="1663" w:type="dxa"/>
            <w:vAlign w:val="center"/>
            <w:shd w:fill="17324D"/>
          </w:tcPr>
          <w:p w14:paraId="2A957DE5" wp14:textId="77777777">
            <w:r>
              <w:rPr>
                <w:b/>
                <w:color w:val="FFFFFF"/>
                <w:sz w:val="15"/>
              </w:rPr>
              <w:t>Tổng âm</w:t>
            </w:r>
          </w:p>
        </w:tc>
        <w:tc>
          <w:tcPr>
            <w:tcW w:w="1663" w:type="dxa"/>
            <w:vAlign w:val="center"/>
            <w:shd w:fill="17324D"/>
          </w:tcPr>
          <w:p w14:paraId="2DBDF0B5" wp14:textId="77777777">
            <w:r>
              <w:rPr>
                <w:b/>
                <w:color w:val="FFFFFF"/>
                <w:sz w:val="15"/>
              </w:rPr>
              <w:t>Đạt</w:t>
            </w:r>
          </w:p>
        </w:tc>
      </w:tr>
      <w:tr xmlns:wp14="http://schemas.microsoft.com/office/word/2010/wordml" w14:paraId="7D983EF1" wp14:textId="77777777">
        <w:tc>
          <w:tcPr>
            <w:tcW w:w="1663" w:type="dxa"/>
            <w:vAlign w:val="center"/>
          </w:tcPr>
          <w:p w14:paraId="1134E689" wp14:textId="77777777">
            <w:pPr>
              <w:spacing w:after="0"/>
            </w:pPr>
            <w:r>
              <w:rPr>
                <w:sz w:val="15"/>
              </w:rPr>
              <w:t>NO_LOCK</w:t>
            </w:r>
          </w:p>
        </w:tc>
        <w:tc>
          <w:tcPr>
            <w:tcW w:w="1663" w:type="dxa"/>
            <w:vAlign w:val="center"/>
          </w:tcPr>
          <w:p w14:paraId="4C87F902" wp14:textId="77777777">
            <w:pPr>
              <w:spacing w:after="0"/>
            </w:pPr>
            <w:r>
              <w:rPr>
                <w:sz w:val="15"/>
              </w:rPr>
              <w:t>388.33</w:t>
            </w:r>
          </w:p>
        </w:tc>
        <w:tc>
          <w:tcPr>
            <w:tcW w:w="1663" w:type="dxa"/>
            <w:vAlign w:val="center"/>
          </w:tcPr>
          <w:p w14:paraId="45B980F7" wp14:textId="77777777">
            <w:pPr>
              <w:spacing w:after="0"/>
            </w:pPr>
            <w:r>
              <w:rPr>
                <w:sz w:val="15"/>
              </w:rPr>
              <w:t>383.88</w:t>
            </w:r>
          </w:p>
        </w:tc>
        <w:tc>
          <w:tcPr>
            <w:tcW w:w="1663" w:type="dxa"/>
            <w:vAlign w:val="center"/>
          </w:tcPr>
          <w:p w14:paraId="54CD5E1F" wp14:textId="77777777">
            <w:pPr>
              <w:spacing w:after="0"/>
            </w:pPr>
            <w:r>
              <w:rPr>
                <w:sz w:val="15"/>
              </w:rPr>
              <w:t>0.0%</w:t>
            </w:r>
          </w:p>
        </w:tc>
        <w:tc>
          <w:tcPr>
            <w:tcW w:w="1663" w:type="dxa"/>
            <w:vAlign w:val="center"/>
          </w:tcPr>
          <w:p w14:paraId="7E83114B" wp14:textId="77777777">
            <w:pPr>
              <w:spacing w:after="0"/>
            </w:pPr>
            <w:r>
              <w:rPr>
                <w:sz w:val="15"/>
              </w:rPr>
              <w:t>0</w:t>
            </w:r>
          </w:p>
        </w:tc>
        <w:tc>
          <w:tcPr>
            <w:tcW w:w="1663" w:type="dxa"/>
            <w:vAlign w:val="center"/>
          </w:tcPr>
          <w:p w14:paraId="1E8CCD55" wp14:textId="77777777">
            <w:pPr>
              <w:spacing w:after="0"/>
            </w:pPr>
            <w:r>
              <w:rPr>
                <w:sz w:val="15"/>
              </w:rPr>
              <w:t>0/3</w:t>
            </w:r>
          </w:p>
        </w:tc>
      </w:tr>
      <w:tr xmlns:wp14="http://schemas.microsoft.com/office/word/2010/wordml" w14:paraId="418D5595" wp14:textId="77777777">
        <w:tc>
          <w:tcPr>
            <w:tcW w:w="1663" w:type="dxa"/>
            <w:vAlign w:val="center"/>
            <w:shd w:fill="F2F4F7"/>
          </w:tcPr>
          <w:p w14:paraId="588AFDC4" wp14:textId="77777777">
            <w:pPr>
              <w:spacing w:after="0"/>
            </w:pPr>
            <w:r>
              <w:rPr>
                <w:sz w:val="15"/>
              </w:rPr>
              <w:t>FILE_LOCK</w:t>
            </w:r>
          </w:p>
        </w:tc>
        <w:tc>
          <w:tcPr>
            <w:tcW w:w="1663" w:type="dxa"/>
            <w:vAlign w:val="center"/>
            <w:shd w:fill="F2F4F7"/>
          </w:tcPr>
          <w:p w14:paraId="2EB05DB8" wp14:textId="77777777">
            <w:pPr>
              <w:spacing w:after="0"/>
            </w:pPr>
            <w:r>
              <w:rPr>
                <w:sz w:val="15"/>
              </w:rPr>
              <w:t>284.53</w:t>
            </w:r>
          </w:p>
        </w:tc>
        <w:tc>
          <w:tcPr>
            <w:tcW w:w="1663" w:type="dxa"/>
            <w:vAlign w:val="center"/>
            <w:shd w:fill="F2F4F7"/>
          </w:tcPr>
          <w:p w14:paraId="3AF9FA6E" wp14:textId="77777777">
            <w:pPr>
              <w:spacing w:after="0"/>
            </w:pPr>
            <w:r>
              <w:rPr>
                <w:sz w:val="15"/>
              </w:rPr>
              <w:t>284.90</w:t>
            </w:r>
          </w:p>
        </w:tc>
        <w:tc>
          <w:tcPr>
            <w:tcW w:w="1663" w:type="dxa"/>
            <w:vAlign w:val="center"/>
            <w:shd w:fill="F2F4F7"/>
          </w:tcPr>
          <w:p w14:paraId="6EF8ACA8" wp14:textId="77777777">
            <w:pPr>
              <w:spacing w:after="0"/>
            </w:pPr>
            <w:r>
              <w:rPr>
                <w:sz w:val="15"/>
              </w:rPr>
              <w:t>-26.6%</w:t>
            </w:r>
          </w:p>
        </w:tc>
        <w:tc>
          <w:tcPr>
            <w:tcW w:w="1663" w:type="dxa"/>
            <w:vAlign w:val="center"/>
            <w:shd w:fill="F2F4F7"/>
          </w:tcPr>
          <w:p w14:paraId="28EA6124" wp14:textId="77777777">
            <w:pPr>
              <w:spacing w:after="0"/>
            </w:pPr>
            <w:r>
              <w:rPr>
                <w:sz w:val="15"/>
              </w:rPr>
              <w:t>0</w:t>
            </w:r>
          </w:p>
        </w:tc>
        <w:tc>
          <w:tcPr>
            <w:tcW w:w="1663" w:type="dxa"/>
            <w:vAlign w:val="center"/>
            <w:shd w:fill="F2F4F7"/>
          </w:tcPr>
          <w:p w14:paraId="6416C201" wp14:textId="77777777">
            <w:pPr>
              <w:spacing w:after="0"/>
            </w:pPr>
            <w:r>
              <w:rPr>
                <w:sz w:val="15"/>
              </w:rPr>
              <w:t>2/3</w:t>
            </w:r>
          </w:p>
        </w:tc>
      </w:tr>
      <w:tr xmlns:wp14="http://schemas.microsoft.com/office/word/2010/wordml" w14:paraId="3784D09F" wp14:textId="77777777">
        <w:tc>
          <w:tcPr>
            <w:tcW w:w="1663" w:type="dxa"/>
            <w:vAlign w:val="center"/>
          </w:tcPr>
          <w:p w14:paraId="031FB80C" wp14:textId="77777777">
            <w:pPr>
              <w:spacing w:after="0"/>
            </w:pPr>
            <w:r>
              <w:rPr>
                <w:sz w:val="15"/>
              </w:rPr>
              <w:t>SYNC</w:t>
            </w:r>
          </w:p>
        </w:tc>
        <w:tc>
          <w:tcPr>
            <w:tcW w:w="1663" w:type="dxa"/>
            <w:vAlign w:val="center"/>
          </w:tcPr>
          <w:p w14:paraId="02210EE2" wp14:textId="77777777">
            <w:pPr>
              <w:spacing w:after="0"/>
            </w:pPr>
            <w:r>
              <w:rPr>
                <w:sz w:val="15"/>
              </w:rPr>
              <w:t>324.74</w:t>
            </w:r>
          </w:p>
        </w:tc>
        <w:tc>
          <w:tcPr>
            <w:tcW w:w="1663" w:type="dxa"/>
            <w:vAlign w:val="center"/>
          </w:tcPr>
          <w:p w14:paraId="2E503624" wp14:textId="77777777">
            <w:pPr>
              <w:spacing w:after="0"/>
            </w:pPr>
            <w:r>
              <w:rPr>
                <w:sz w:val="15"/>
              </w:rPr>
              <w:t>325.63</w:t>
            </w:r>
          </w:p>
        </w:tc>
        <w:tc>
          <w:tcPr>
            <w:tcW w:w="1663" w:type="dxa"/>
            <w:vAlign w:val="center"/>
          </w:tcPr>
          <w:p w14:paraId="31D8A544" wp14:textId="77777777">
            <w:pPr>
              <w:spacing w:after="0"/>
            </w:pPr>
            <w:r>
              <w:rPr>
                <w:sz w:val="15"/>
              </w:rPr>
              <w:t>-16.3%</w:t>
            </w:r>
          </w:p>
        </w:tc>
        <w:tc>
          <w:tcPr>
            <w:tcW w:w="1663" w:type="dxa"/>
            <w:vAlign w:val="center"/>
          </w:tcPr>
          <w:p w14:paraId="7DD8D7F1" wp14:textId="77777777">
            <w:pPr>
              <w:spacing w:after="0"/>
            </w:pPr>
            <w:r>
              <w:rPr>
                <w:sz w:val="15"/>
              </w:rPr>
              <w:t>0</w:t>
            </w:r>
          </w:p>
        </w:tc>
        <w:tc>
          <w:tcPr>
            <w:tcW w:w="1663" w:type="dxa"/>
            <w:vAlign w:val="center"/>
          </w:tcPr>
          <w:p w14:paraId="3E37C6F8" wp14:textId="77777777">
            <w:pPr>
              <w:spacing w:after="0"/>
            </w:pPr>
            <w:r>
              <w:rPr>
                <w:sz w:val="15"/>
              </w:rPr>
              <w:t>3/3</w:t>
            </w:r>
          </w:p>
        </w:tc>
      </w:tr>
      <w:tr xmlns:wp14="http://schemas.microsoft.com/office/word/2010/wordml" w14:paraId="3F378020" wp14:textId="77777777">
        <w:tc>
          <w:tcPr>
            <w:tcW w:w="1663" w:type="dxa"/>
            <w:vAlign w:val="center"/>
            <w:shd w:fill="F2F4F7"/>
          </w:tcPr>
          <w:p w14:paraId="58180447" wp14:textId="77777777">
            <w:pPr>
              <w:spacing w:after="0"/>
            </w:pPr>
            <w:r>
              <w:rPr>
                <w:sz w:val="15"/>
              </w:rPr>
              <w:t>OPT</w:t>
            </w:r>
          </w:p>
        </w:tc>
        <w:tc>
          <w:tcPr>
            <w:tcW w:w="1663" w:type="dxa"/>
            <w:vAlign w:val="center"/>
            <w:shd w:fill="F2F4F7"/>
          </w:tcPr>
          <w:p w14:paraId="6E066964" wp14:textId="77777777">
            <w:pPr>
              <w:spacing w:after="0"/>
            </w:pPr>
            <w:r>
              <w:rPr>
                <w:sz w:val="15"/>
              </w:rPr>
              <w:t>3.79</w:t>
            </w:r>
          </w:p>
        </w:tc>
        <w:tc>
          <w:tcPr>
            <w:tcW w:w="1663" w:type="dxa"/>
            <w:vAlign w:val="center"/>
            <w:shd w:fill="F2F4F7"/>
          </w:tcPr>
          <w:p w14:paraId="10A74A58" wp14:textId="77777777">
            <w:pPr>
              <w:spacing w:after="0"/>
            </w:pPr>
            <w:r>
              <w:rPr>
                <w:sz w:val="15"/>
              </w:rPr>
              <w:t>3.90</w:t>
            </w:r>
          </w:p>
        </w:tc>
        <w:tc>
          <w:tcPr>
            <w:tcW w:w="1663" w:type="dxa"/>
            <w:vAlign w:val="center"/>
            <w:shd w:fill="F2F4F7"/>
          </w:tcPr>
          <w:p w14:paraId="2A32D5ED" wp14:textId="77777777">
            <w:pPr>
              <w:spacing w:after="0"/>
            </w:pPr>
            <w:r>
              <w:rPr>
                <w:sz w:val="15"/>
              </w:rPr>
              <w:t>-99.0%</w:t>
            </w:r>
          </w:p>
        </w:tc>
        <w:tc>
          <w:tcPr>
            <w:tcW w:w="1663" w:type="dxa"/>
            <w:vAlign w:val="center"/>
            <w:shd w:fill="F2F4F7"/>
          </w:tcPr>
          <w:p w14:paraId="2E8F6A62" wp14:textId="77777777">
            <w:pPr>
              <w:spacing w:after="0"/>
            </w:pPr>
            <w:r>
              <w:rPr>
                <w:sz w:val="15"/>
              </w:rPr>
              <w:t>0</w:t>
            </w:r>
          </w:p>
        </w:tc>
        <w:tc>
          <w:tcPr>
            <w:tcW w:w="1663" w:type="dxa"/>
            <w:vAlign w:val="center"/>
            <w:shd w:fill="F2F4F7"/>
          </w:tcPr>
          <w:p w14:paraId="08AF8C4E" wp14:textId="77777777">
            <w:pPr>
              <w:spacing w:after="0"/>
            </w:pPr>
            <w:r>
              <w:rPr>
                <w:sz w:val="15"/>
              </w:rPr>
              <w:t>0/3</w:t>
            </w:r>
          </w:p>
        </w:tc>
      </w:tr>
    </w:tbl>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71449D4E" wp14:editId="7777777">
            <wp:extent cx="5597085" cy="2743200"/>
            <wp:docPr id="9" name="Picture 9"/>
            <wp:cNvGraphicFramePr>
              <a:graphicFrameLocks noChangeAspect="1"/>
            </wp:cNvGraphicFramePr>
            <a:graphic>
              <a:graphicData uri="http://schemas.openxmlformats.org/drawingml/2006/picture">
                <pic:pic>
                  <pic:nvPicPr>
                    <pic:cNvPr id="0" name="throughput_stock_2000.png"/>
                    <pic:cNvPicPr/>
                  </pic:nvPicPr>
                  <pic:blipFill>
                    <a:blip r:embed="rId18"/>
                    <a:stretch>
                      <a:fillRect/>
                    </a:stretch>
                  </pic:blipFill>
                  <pic:spPr>
                    <a:xfrm>
                      <a:off x="0" y="0"/>
                      <a:ext cx="5597085" cy="2743200"/>
                    </a:xfrm>
                    <a:prstGeom prst="rect"/>
                  </pic:spPr>
                </pic:pic>
              </a:graphicData>
            </a:graphic>
          </wp:inline>
        </w:drawing>
      </w:r>
    </w:p>
    <w:p xmlns:wp14="http://schemas.microsoft.com/office/word/2010/wordml" w14:paraId="2936EEA0" wp14:textId="77777777">
      <w:pPr>
        <w:spacing w:after="0"/>
        <w:jc w:val="center"/>
      </w:pPr>
      <w:r>
        <w:rPr>
          <w:i/>
          <w:color w:val="5B6573"/>
          <w:sz w:val="18"/>
        </w:rPr>
        <w:t>Biểu đồ TPS trung bình — stock 2000</w:t>
      </w:r>
    </w:p>
    <w:p xmlns:wp14="http://schemas.microsoft.com/office/word/2010/wordml" w14:paraId="62EBF3C5" wp14:textId="77777777">
      <w:pPr>
        <w:jc w:val="center"/>
      </w:pPr>
      <w:r>
        <w:drawing>
          <wp:inline xmlns:a="http://schemas.openxmlformats.org/drawingml/2006/main" xmlns:pic="http://schemas.openxmlformats.org/drawingml/2006/picture" xmlns:wp14="http://schemas.microsoft.com/office/word/2010/wordprocessingDrawing" wp14:anchorId="4EA95A7C" wp14:editId="7777777">
            <wp:extent cx="5223946" cy="2560320"/>
            <wp:docPr id="10" name="Picture 10"/>
            <wp:cNvGraphicFramePr>
              <a:graphicFrameLocks noChangeAspect="1"/>
            </wp:cNvGraphicFramePr>
            <a:graphic>
              <a:graphicData uri="http://schemas.openxmlformats.org/drawingml/2006/picture">
                <pic:pic>
                  <pic:nvPicPr>
                    <pic:cNvPr id="0" name="paired_throughput_drop_stock_2000.png"/>
                    <pic:cNvPicPr/>
                  </pic:nvPicPr>
                  <pic:blipFill>
                    <a:blip r:embed="rId19"/>
                    <a:stretch>
                      <a:fillRect/>
                    </a:stretch>
                  </pic:blipFill>
                  <pic:spPr>
                    <a:xfrm>
                      <a:off x="0" y="0"/>
                      <a:ext cx="5223946" cy="2560320"/>
                    </a:xfrm>
                    <a:prstGeom prst="rect"/>
                  </pic:spPr>
                </pic:pic>
              </a:graphicData>
            </a:graphic>
          </wp:inline>
        </w:drawing>
      </w:r>
    </w:p>
    <w:p xmlns:wp14="http://schemas.microsoft.com/office/word/2010/wordml" w14:paraId="55E01FBF" wp14:textId="77777777">
      <w:pPr>
        <w:spacing w:after="0"/>
        <w:jc w:val="center"/>
      </w:pPr>
      <w:r>
        <w:rPr>
          <w:i/>
          <w:color w:val="5B6573"/>
          <w:sz w:val="18"/>
        </w:rPr>
        <w:t>Biểu đồ an toàn/retry hoặc ngưỡng throughput</w:t>
      </w:r>
    </w:p>
    <w:p xmlns:wp14="http://schemas.microsoft.com/office/word/2010/wordml" w14:paraId="6D98A12B" wp14:textId="77777777">
      <w:r>
        <w:br w:type="page"/>
      </w:r>
    </w:p>
    <w:p xmlns:wp14="http://schemas.microsoft.com/office/word/2010/wordml" w14:paraId="111B77A1" wp14:textId="77777777">
      <w:pPr>
        <w:spacing w:after="40"/>
      </w:pPr>
      <w:r>
        <w:rPr>
          <w:b/>
          <w:color w:val="F28C28"/>
          <w:sz w:val="18"/>
        </w:rPr>
        <w:t>17</w:t>
      </w:r>
    </w:p>
    <w:p xmlns:wp14="http://schemas.microsoft.com/office/word/2010/wordml" w14:paraId="33587E49" wp14:textId="77777777">
      <w:pPr>
        <w:pStyle w:val="Heading1"/>
        <w:spacing w:after="140"/>
      </w:pPr>
      <w:r>
        <w:t>Đánh giá mục tiêu và thảo luận</w:t>
      </w:r>
    </w:p>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60469483" wp14:textId="77777777">
        <w:tc>
          <w:tcPr>
            <w:tcW w:w="936" w:type="dxa"/>
            <w:vAlign w:val="center"/>
            <w:shd w:fill="17324D"/>
          </w:tcPr>
          <w:p w14:paraId="64E9F63F" wp14:textId="77777777">
            <w:r>
              <w:rPr>
                <w:b/>
                <w:color w:val="FFFFFF"/>
                <w:sz w:val="16"/>
              </w:rPr>
              <w:t>Stock</w:t>
            </w:r>
          </w:p>
        </w:tc>
        <w:tc>
          <w:tcPr>
            <w:tcW w:w="2232" w:type="dxa"/>
            <w:vAlign w:val="center"/>
            <w:shd w:fill="17324D"/>
          </w:tcPr>
          <w:p w14:paraId="76C98D6D" wp14:textId="77777777">
            <w:r>
              <w:rPr>
                <w:b/>
                <w:color w:val="FFFFFF"/>
                <w:sz w:val="16"/>
              </w:rPr>
              <w:t>Cơ chế</w:t>
            </w:r>
          </w:p>
        </w:tc>
        <w:tc>
          <w:tcPr>
            <w:tcW w:w="1440" w:type="dxa"/>
            <w:vAlign w:val="center"/>
            <w:shd w:fill="17324D"/>
          </w:tcPr>
          <w:p w14:paraId="3767ECE8" wp14:textId="77777777">
            <w:r>
              <w:rPr>
                <w:b/>
                <w:color w:val="FFFFFF"/>
                <w:sz w:val="16"/>
              </w:rPr>
              <w:t>Avg drop</w:t>
            </w:r>
          </w:p>
        </w:tc>
        <w:tc>
          <w:tcPr>
            <w:tcW w:w="1440" w:type="dxa"/>
            <w:vAlign w:val="center"/>
            <w:shd w:fill="17324D"/>
          </w:tcPr>
          <w:p w14:paraId="547E8884" wp14:textId="77777777">
            <w:r>
              <w:rPr>
                <w:b/>
                <w:color w:val="FFFFFF"/>
                <w:sz w:val="16"/>
              </w:rPr>
              <w:t>Nhất quán</w:t>
            </w:r>
          </w:p>
        </w:tc>
        <w:tc>
          <w:tcPr>
            <w:tcW w:w="1224" w:type="dxa"/>
            <w:vAlign w:val="center"/>
            <w:shd w:fill="17324D"/>
          </w:tcPr>
          <w:p w14:paraId="7DE86C88" wp14:textId="77777777">
            <w:r>
              <w:rPr>
                <w:b/>
                <w:color w:val="FFFFFF"/>
                <w:sz w:val="16"/>
              </w:rPr>
              <w:t>Run đạt</w:t>
            </w:r>
          </w:p>
        </w:tc>
        <w:tc>
          <w:tcPr>
            <w:tcW w:w="1728" w:type="dxa"/>
            <w:vAlign w:val="center"/>
            <w:shd w:fill="17324D"/>
          </w:tcPr>
          <w:p w14:paraId="36116E45" wp14:textId="77777777">
            <w:r>
              <w:rPr>
                <w:b/>
                <w:color w:val="FFFFFF"/>
                <w:sz w:val="16"/>
              </w:rPr>
              <w:t>Kết luận</w:t>
            </w:r>
          </w:p>
        </w:tc>
      </w:tr>
      <w:tr xmlns:wp14="http://schemas.microsoft.com/office/word/2010/wordml" w14:paraId="08A20619" wp14:textId="77777777">
        <w:tc>
          <w:tcPr>
            <w:tcW w:w="936" w:type="dxa"/>
            <w:vAlign w:val="center"/>
          </w:tcPr>
          <w:p w14:paraId="0CCF700D" wp14:textId="77777777">
            <w:pPr>
              <w:spacing w:after="0"/>
            </w:pPr>
            <w:r>
              <w:rPr>
                <w:sz w:val="16"/>
              </w:rPr>
              <w:t>100</w:t>
            </w:r>
          </w:p>
        </w:tc>
        <w:tc>
          <w:tcPr>
            <w:tcW w:w="2232" w:type="dxa"/>
            <w:vAlign w:val="center"/>
          </w:tcPr>
          <w:p w14:paraId="3BDB76C8" wp14:textId="77777777">
            <w:pPr>
              <w:spacing w:after="0"/>
            </w:pPr>
            <w:r>
              <w:rPr>
                <w:sz w:val="16"/>
              </w:rPr>
              <w:t>FILE_LOCK</w:t>
            </w:r>
          </w:p>
        </w:tc>
        <w:tc>
          <w:tcPr>
            <w:tcW w:w="1440" w:type="dxa"/>
            <w:vAlign w:val="center"/>
          </w:tcPr>
          <w:p w14:paraId="1E5EB93C" wp14:textId="77777777">
            <w:pPr>
              <w:spacing w:after="0"/>
            </w:pPr>
            <w:r>
              <w:rPr>
                <w:sz w:val="16"/>
              </w:rPr>
              <w:t>-81.5%</w:t>
            </w:r>
          </w:p>
        </w:tc>
        <w:tc>
          <w:tcPr>
            <w:tcW w:w="1440" w:type="dxa"/>
            <w:vAlign w:val="center"/>
          </w:tcPr>
          <w:p w14:paraId="533E0886" wp14:textId="77777777">
            <w:pPr>
              <w:spacing w:after="0"/>
            </w:pPr>
            <w:r>
              <w:rPr>
                <w:sz w:val="16"/>
              </w:rPr>
              <w:t>3/3</w:t>
            </w:r>
          </w:p>
        </w:tc>
        <w:tc>
          <w:tcPr>
            <w:tcW w:w="1224" w:type="dxa"/>
            <w:vAlign w:val="center"/>
          </w:tcPr>
          <w:p w14:paraId="192A8CD3" wp14:textId="77777777">
            <w:pPr>
              <w:spacing w:after="0"/>
            </w:pPr>
            <w:r>
              <w:rPr>
                <w:sz w:val="16"/>
              </w:rPr>
              <w:t>0/3</w:t>
            </w:r>
          </w:p>
        </w:tc>
        <w:tc>
          <w:tcPr>
            <w:tcW w:w="1728" w:type="dxa"/>
            <w:vAlign w:val="center"/>
          </w:tcPr>
          <w:p w14:paraId="7EFAE1A8" wp14:textId="77777777">
            <w:pPr>
              <w:spacing w:after="0"/>
            </w:pPr>
            <w:r>
              <w:rPr>
                <w:sz w:val="16"/>
              </w:rPr>
              <w:t>CHƯA ĐẠT</w:t>
            </w:r>
          </w:p>
        </w:tc>
      </w:tr>
      <w:tr xmlns:wp14="http://schemas.microsoft.com/office/word/2010/wordml" w14:paraId="3B45B36F" wp14:textId="77777777">
        <w:tc>
          <w:tcPr>
            <w:tcW w:w="936" w:type="dxa"/>
            <w:vAlign w:val="center"/>
            <w:shd w:fill="F2F4F7"/>
          </w:tcPr>
          <w:p w14:paraId="02B72823" wp14:textId="77777777">
            <w:pPr>
              <w:spacing w:after="0"/>
            </w:pPr>
            <w:r>
              <w:rPr>
                <w:sz w:val="16"/>
              </w:rPr>
              <w:t>100</w:t>
            </w:r>
          </w:p>
        </w:tc>
        <w:tc>
          <w:tcPr>
            <w:tcW w:w="2232" w:type="dxa"/>
            <w:vAlign w:val="center"/>
            <w:shd w:fill="F2F4F7"/>
          </w:tcPr>
          <w:p w14:paraId="1FEBCE67" wp14:textId="77777777">
            <w:pPr>
              <w:spacing w:after="0"/>
            </w:pPr>
            <w:r>
              <w:rPr>
                <w:sz w:val="16"/>
              </w:rPr>
              <w:t>SYNC</w:t>
            </w:r>
          </w:p>
        </w:tc>
        <w:tc>
          <w:tcPr>
            <w:tcW w:w="1440" w:type="dxa"/>
            <w:vAlign w:val="center"/>
            <w:shd w:fill="F2F4F7"/>
          </w:tcPr>
          <w:p w14:paraId="336C95EF" wp14:textId="77777777">
            <w:pPr>
              <w:spacing w:after="0"/>
            </w:pPr>
            <w:r>
              <w:rPr>
                <w:sz w:val="16"/>
              </w:rPr>
              <w:t>-68.2%</w:t>
            </w:r>
          </w:p>
        </w:tc>
        <w:tc>
          <w:tcPr>
            <w:tcW w:w="1440" w:type="dxa"/>
            <w:vAlign w:val="center"/>
            <w:shd w:fill="F2F4F7"/>
          </w:tcPr>
          <w:p w14:paraId="3FF934AD" wp14:textId="77777777">
            <w:pPr>
              <w:spacing w:after="0"/>
            </w:pPr>
            <w:r>
              <w:rPr>
                <w:sz w:val="16"/>
              </w:rPr>
              <w:t>3/3</w:t>
            </w:r>
          </w:p>
        </w:tc>
        <w:tc>
          <w:tcPr>
            <w:tcW w:w="1224" w:type="dxa"/>
            <w:vAlign w:val="center"/>
            <w:shd w:fill="F2F4F7"/>
          </w:tcPr>
          <w:p w14:paraId="4E541D17" wp14:textId="77777777">
            <w:pPr>
              <w:spacing w:after="0"/>
            </w:pPr>
            <w:r>
              <w:rPr>
                <w:sz w:val="16"/>
              </w:rPr>
              <w:t>0/3</w:t>
            </w:r>
          </w:p>
        </w:tc>
        <w:tc>
          <w:tcPr>
            <w:tcW w:w="1728" w:type="dxa"/>
            <w:vAlign w:val="center"/>
            <w:shd w:fill="F2F4F7"/>
          </w:tcPr>
          <w:p w14:paraId="1BF333DA" wp14:textId="77777777">
            <w:pPr>
              <w:spacing w:after="0"/>
            </w:pPr>
            <w:r>
              <w:rPr>
                <w:sz w:val="16"/>
              </w:rPr>
              <w:t>CHƯA ĐẠT</w:t>
            </w:r>
          </w:p>
        </w:tc>
      </w:tr>
      <w:tr xmlns:wp14="http://schemas.microsoft.com/office/word/2010/wordml" w14:paraId="47B6CDA6" wp14:textId="77777777">
        <w:tc>
          <w:tcPr>
            <w:tcW w:w="936" w:type="dxa"/>
            <w:vAlign w:val="center"/>
          </w:tcPr>
          <w:p w14:paraId="7863B65F" wp14:textId="77777777">
            <w:pPr>
              <w:spacing w:after="0"/>
            </w:pPr>
            <w:r>
              <w:rPr>
                <w:sz w:val="16"/>
              </w:rPr>
              <w:t>100</w:t>
            </w:r>
          </w:p>
        </w:tc>
        <w:tc>
          <w:tcPr>
            <w:tcW w:w="2232" w:type="dxa"/>
            <w:vAlign w:val="center"/>
          </w:tcPr>
          <w:p w14:paraId="5712F40A" wp14:textId="77777777">
            <w:pPr>
              <w:spacing w:after="0"/>
            </w:pPr>
            <w:r>
              <w:rPr>
                <w:sz w:val="16"/>
              </w:rPr>
              <w:t>OPT</w:t>
            </w:r>
          </w:p>
        </w:tc>
        <w:tc>
          <w:tcPr>
            <w:tcW w:w="1440" w:type="dxa"/>
            <w:vAlign w:val="center"/>
          </w:tcPr>
          <w:p w14:paraId="18C553A1" wp14:textId="77777777">
            <w:pPr>
              <w:spacing w:after="0"/>
            </w:pPr>
            <w:r>
              <w:rPr>
                <w:sz w:val="16"/>
              </w:rPr>
              <w:t>-99.1%</w:t>
            </w:r>
          </w:p>
        </w:tc>
        <w:tc>
          <w:tcPr>
            <w:tcW w:w="1440" w:type="dxa"/>
            <w:vAlign w:val="center"/>
          </w:tcPr>
          <w:p w14:paraId="35624194" wp14:textId="77777777">
            <w:pPr>
              <w:spacing w:after="0"/>
            </w:pPr>
            <w:r>
              <w:rPr>
                <w:sz w:val="16"/>
              </w:rPr>
              <w:t>3/3</w:t>
            </w:r>
          </w:p>
        </w:tc>
        <w:tc>
          <w:tcPr>
            <w:tcW w:w="1224" w:type="dxa"/>
            <w:vAlign w:val="center"/>
          </w:tcPr>
          <w:p w14:paraId="2811E823" wp14:textId="77777777">
            <w:pPr>
              <w:spacing w:after="0"/>
            </w:pPr>
            <w:r>
              <w:rPr>
                <w:sz w:val="16"/>
              </w:rPr>
              <w:t>0/3</w:t>
            </w:r>
          </w:p>
        </w:tc>
        <w:tc>
          <w:tcPr>
            <w:tcW w:w="1728" w:type="dxa"/>
            <w:vAlign w:val="center"/>
          </w:tcPr>
          <w:p w14:paraId="1FAC742A" wp14:textId="77777777">
            <w:pPr>
              <w:spacing w:after="0"/>
            </w:pPr>
            <w:r>
              <w:rPr>
                <w:sz w:val="16"/>
              </w:rPr>
              <w:t>CHƯA ĐẠT</w:t>
            </w:r>
          </w:p>
        </w:tc>
      </w:tr>
      <w:tr xmlns:wp14="http://schemas.microsoft.com/office/word/2010/wordml" w14:paraId="098EF39A" wp14:textId="77777777">
        <w:tc>
          <w:tcPr>
            <w:tcW w:w="936" w:type="dxa"/>
            <w:vAlign w:val="center"/>
            <w:shd w:fill="F2F4F7"/>
          </w:tcPr>
          <w:p w14:paraId="7FA2A991" wp14:textId="77777777">
            <w:pPr>
              <w:spacing w:after="0"/>
            </w:pPr>
            <w:r>
              <w:rPr>
                <w:sz w:val="16"/>
              </w:rPr>
              <w:t>2000</w:t>
            </w:r>
          </w:p>
        </w:tc>
        <w:tc>
          <w:tcPr>
            <w:tcW w:w="2232" w:type="dxa"/>
            <w:vAlign w:val="center"/>
            <w:shd w:fill="F2F4F7"/>
          </w:tcPr>
          <w:p w14:paraId="7331D612" wp14:textId="77777777">
            <w:pPr>
              <w:spacing w:after="0"/>
            </w:pPr>
            <w:r>
              <w:rPr>
                <w:sz w:val="16"/>
              </w:rPr>
              <w:t>FILE_LOCK</w:t>
            </w:r>
          </w:p>
        </w:tc>
        <w:tc>
          <w:tcPr>
            <w:tcW w:w="1440" w:type="dxa"/>
            <w:vAlign w:val="center"/>
            <w:shd w:fill="F2F4F7"/>
          </w:tcPr>
          <w:p w14:paraId="1C6A4C0C" wp14:textId="77777777">
            <w:pPr>
              <w:spacing w:after="0"/>
            </w:pPr>
            <w:r>
              <w:rPr>
                <w:sz w:val="16"/>
              </w:rPr>
              <w:t>-26.6%</w:t>
            </w:r>
          </w:p>
        </w:tc>
        <w:tc>
          <w:tcPr>
            <w:tcW w:w="1440" w:type="dxa"/>
            <w:vAlign w:val="center"/>
            <w:shd w:fill="F2F4F7"/>
          </w:tcPr>
          <w:p w14:paraId="332DD31B" wp14:textId="77777777">
            <w:pPr>
              <w:spacing w:after="0"/>
            </w:pPr>
            <w:r>
              <w:rPr>
                <w:sz w:val="16"/>
              </w:rPr>
              <w:t>3/3</w:t>
            </w:r>
          </w:p>
        </w:tc>
        <w:tc>
          <w:tcPr>
            <w:tcW w:w="1224" w:type="dxa"/>
            <w:vAlign w:val="center"/>
            <w:shd w:fill="F2F4F7"/>
          </w:tcPr>
          <w:p w14:paraId="44B832DB" wp14:textId="77777777">
            <w:pPr>
              <w:spacing w:after="0"/>
            </w:pPr>
            <w:r>
              <w:rPr>
                <w:sz w:val="16"/>
              </w:rPr>
              <w:t>2/3</w:t>
            </w:r>
          </w:p>
        </w:tc>
        <w:tc>
          <w:tcPr>
            <w:tcW w:w="1728" w:type="dxa"/>
            <w:vAlign w:val="center"/>
            <w:shd w:fill="F2F4F7"/>
          </w:tcPr>
          <w:p w14:paraId="6A13FB46" wp14:textId="77777777">
            <w:pPr>
              <w:spacing w:after="0"/>
            </w:pPr>
            <w:r>
              <w:rPr>
                <w:sz w:val="16"/>
              </w:rPr>
              <w:t>CHƯA ĐẠT</w:t>
            </w:r>
          </w:p>
        </w:tc>
      </w:tr>
      <w:tr xmlns:wp14="http://schemas.microsoft.com/office/word/2010/wordml" w14:paraId="37196254" wp14:textId="77777777">
        <w:tc>
          <w:tcPr>
            <w:tcW w:w="936" w:type="dxa"/>
            <w:vAlign w:val="center"/>
          </w:tcPr>
          <w:p w14:paraId="4D18D5A1" wp14:textId="77777777">
            <w:pPr>
              <w:spacing w:after="0"/>
            </w:pPr>
            <w:r>
              <w:rPr>
                <w:sz w:val="16"/>
              </w:rPr>
              <w:t>2000</w:t>
            </w:r>
          </w:p>
        </w:tc>
        <w:tc>
          <w:tcPr>
            <w:tcW w:w="2232" w:type="dxa"/>
            <w:vAlign w:val="center"/>
          </w:tcPr>
          <w:p w14:paraId="10F67A98" wp14:textId="77777777">
            <w:pPr>
              <w:spacing w:after="0"/>
            </w:pPr>
            <w:r>
              <w:rPr>
                <w:sz w:val="16"/>
              </w:rPr>
              <w:t>SYNC</w:t>
            </w:r>
          </w:p>
        </w:tc>
        <w:tc>
          <w:tcPr>
            <w:tcW w:w="1440" w:type="dxa"/>
            <w:vAlign w:val="center"/>
          </w:tcPr>
          <w:p w14:paraId="59614FCA" wp14:textId="77777777">
            <w:pPr>
              <w:spacing w:after="0"/>
            </w:pPr>
            <w:r>
              <w:rPr>
                <w:sz w:val="16"/>
              </w:rPr>
              <w:t>-16.3%</w:t>
            </w:r>
          </w:p>
        </w:tc>
        <w:tc>
          <w:tcPr>
            <w:tcW w:w="1440" w:type="dxa"/>
            <w:vAlign w:val="center"/>
          </w:tcPr>
          <w:p w14:paraId="36FB713D" wp14:textId="77777777">
            <w:pPr>
              <w:spacing w:after="0"/>
            </w:pPr>
            <w:r>
              <w:rPr>
                <w:sz w:val="16"/>
              </w:rPr>
              <w:t>3/3</w:t>
            </w:r>
          </w:p>
        </w:tc>
        <w:tc>
          <w:tcPr>
            <w:tcW w:w="1224" w:type="dxa"/>
            <w:vAlign w:val="center"/>
          </w:tcPr>
          <w:p w14:paraId="41A2B4C7" wp14:textId="77777777">
            <w:pPr>
              <w:spacing w:after="0"/>
            </w:pPr>
            <w:r>
              <w:rPr>
                <w:sz w:val="16"/>
              </w:rPr>
              <w:t>3/3</w:t>
            </w:r>
          </w:p>
        </w:tc>
        <w:tc>
          <w:tcPr>
            <w:tcW w:w="1728" w:type="dxa"/>
            <w:vAlign w:val="center"/>
          </w:tcPr>
          <w:p w14:paraId="07448DF0" wp14:textId="77777777">
            <w:pPr>
              <w:spacing w:after="0"/>
            </w:pPr>
            <w:r>
              <w:rPr>
                <w:sz w:val="16"/>
              </w:rPr>
              <w:t>ĐẠT</w:t>
            </w:r>
          </w:p>
        </w:tc>
      </w:tr>
      <w:tr xmlns:wp14="http://schemas.microsoft.com/office/word/2010/wordml" w14:paraId="1912901B" wp14:textId="77777777">
        <w:tc>
          <w:tcPr>
            <w:tcW w:w="936" w:type="dxa"/>
            <w:vAlign w:val="center"/>
            <w:shd w:fill="F2F4F7"/>
          </w:tcPr>
          <w:p w14:paraId="130D8785" wp14:textId="77777777">
            <w:pPr>
              <w:spacing w:after="0"/>
            </w:pPr>
            <w:r>
              <w:rPr>
                <w:sz w:val="16"/>
              </w:rPr>
              <w:t>2000</w:t>
            </w:r>
          </w:p>
        </w:tc>
        <w:tc>
          <w:tcPr>
            <w:tcW w:w="2232" w:type="dxa"/>
            <w:vAlign w:val="center"/>
            <w:shd w:fill="F2F4F7"/>
          </w:tcPr>
          <w:p w14:paraId="078087A3" wp14:textId="77777777">
            <w:pPr>
              <w:spacing w:after="0"/>
            </w:pPr>
            <w:r>
              <w:rPr>
                <w:sz w:val="16"/>
              </w:rPr>
              <w:t>OPT</w:t>
            </w:r>
          </w:p>
        </w:tc>
        <w:tc>
          <w:tcPr>
            <w:tcW w:w="1440" w:type="dxa"/>
            <w:vAlign w:val="center"/>
            <w:shd w:fill="F2F4F7"/>
          </w:tcPr>
          <w:p w14:paraId="6D9BE536" wp14:textId="77777777">
            <w:pPr>
              <w:spacing w:after="0"/>
            </w:pPr>
            <w:r>
              <w:rPr>
                <w:sz w:val="16"/>
              </w:rPr>
              <w:t>-99.0%</w:t>
            </w:r>
          </w:p>
        </w:tc>
        <w:tc>
          <w:tcPr>
            <w:tcW w:w="1440" w:type="dxa"/>
            <w:vAlign w:val="center"/>
            <w:shd w:fill="F2F4F7"/>
          </w:tcPr>
          <w:p w14:paraId="171F1FAF" wp14:textId="77777777">
            <w:pPr>
              <w:spacing w:after="0"/>
            </w:pPr>
            <w:r>
              <w:rPr>
                <w:sz w:val="16"/>
              </w:rPr>
              <w:t>3/3</w:t>
            </w:r>
          </w:p>
        </w:tc>
        <w:tc>
          <w:tcPr>
            <w:tcW w:w="1224" w:type="dxa"/>
            <w:vAlign w:val="center"/>
            <w:shd w:fill="F2F4F7"/>
          </w:tcPr>
          <w:p w14:paraId="71BD999B" wp14:textId="77777777">
            <w:pPr>
              <w:spacing w:after="0"/>
            </w:pPr>
            <w:r>
              <w:rPr>
                <w:sz w:val="16"/>
              </w:rPr>
              <w:t>0/3</w:t>
            </w:r>
          </w:p>
        </w:tc>
        <w:tc>
          <w:tcPr>
            <w:tcW w:w="1728" w:type="dxa"/>
            <w:vAlign w:val="center"/>
            <w:shd w:fill="F2F4F7"/>
          </w:tcPr>
          <w:p w14:paraId="4B98D4A9" wp14:textId="77777777">
            <w:pPr>
              <w:spacing w:after="0"/>
            </w:pPr>
            <w:r>
              <w:rPr>
                <w:sz w:val="16"/>
              </w:rPr>
              <w:t>CHƯA ĐẠT</w:t>
            </w:r>
          </w:p>
        </w:tc>
      </w:tr>
    </w:tbl>
    <w:p xmlns:wp14="http://schemas.microsoft.com/office/word/2010/wordml" w14:paraId="1DA42CDC" wp14:textId="77777777">
      <w:pPr>
        <w:pStyle w:val="ListBullet"/>
        <w:spacing w:after="80"/>
      </w:pPr>
      <w:r>
        <w:t>No Lock nhanh nhưng không thể dùng production vì âm kho và lost update.</w:t>
      </w:r>
    </w:p>
    <w:p xmlns:wp14="http://schemas.microsoft.com/office/word/2010/wordml" w14:paraId="6F3F1386" wp14:textId="77777777">
      <w:pPr>
        <w:pStyle w:val="ListBullet"/>
        <w:spacing w:after="80"/>
      </w:pPr>
      <w:r>
        <w:t>Ở stock 2000, synchronized đạt 3/3 run và FileLock đạt 2/3 run.</w:t>
      </w:r>
    </w:p>
    <w:p xmlns:wp14="http://schemas.microsoft.com/office/word/2010/wordml" w14:paraId="1BC12A4F" wp14:textId="77777777">
      <w:pPr>
        <w:pStyle w:val="ListBullet"/>
        <w:spacing w:after="80"/>
      </w:pPr>
      <w:r>
        <w:t>Ở stock 100, cả ba cơ chế an toàn đều 0/3 run đạt; do đó chưa cơ chế nào đạt xuyên cả hai kịch bản.</w:t>
      </w:r>
    </w:p>
    <w:p xmlns:wp14="http://schemas.microsoft.com/office/word/2010/wordml" w14:paraId="3283C51B" wp14:textId="77777777">
      <w:pPr>
        <w:pStyle w:val="ListBullet"/>
        <w:spacing w:after="80"/>
      </w:pPr>
      <w:r>
        <w:t>Optimistic tăng so với bản có delay conflict nhân tạo, nhưng contention cao làm retry cạn và TPS vẫn rất thấp.</w:t>
      </w:r>
    </w:p>
    <w:p xmlns:wp14="http://schemas.microsoft.com/office/word/2010/wordml" w14:paraId="7677056F" wp14:textId="77777777">
      <w:pPr>
        <w:pStyle w:val="ListBullet"/>
        <w:spacing w:after="80"/>
      </w:pPr>
      <w:r>
        <w:t>Môi trường file CSV khiến chi phí I/O chi phối; kết quả không được suy rộng trực tiếp sang database server.</w:t>
      </w:r>
    </w:p>
    <w:p xmlns:wp14="http://schemas.microsoft.com/office/word/2010/wordml" w14:paraId="2A89540F" wp14:textId="77777777">
      <w:pPr>
        <w:pStyle w:val="ListBullet"/>
        <w:spacing w:after="80"/>
      </w:pPr>
      <w:r>
        <w:t>Đề xuất nghiên cứu tiếp: warm-up có kiểm soát, nhiều vòng hơn, histogram latency và backend database thật.</w:t>
      </w:r>
    </w:p>
    <w:tbl>
      <w:tblPr>
        <w:tblW w:w="0" w:type="auto"/>
        <w:jc w:val="center"/>
        <w:tblLayout w:type="fixed"/>
        <w:tblLook w:val="04A0" w:firstRow="1" w:lastRow="0" w:firstColumn="1" w:lastColumn="0" w:noHBand="0" w:noVBand="1"/>
      </w:tblPr>
      <w:tblGrid>
        <w:gridCol w:w="9978"/>
      </w:tblGrid>
      <w:tr xmlns:wp14="http://schemas.microsoft.com/office/word/2010/wordml" w14:paraId="6DE932F2" wp14:textId="77777777">
        <w:tc>
          <w:tcPr>
            <w:tcW w:w="9648" w:type="dxa"/>
            <w:shd w:fill="F2F4F7"/>
            <w:tcBorders>
              <w:top w:val="single" w:color="F28C28" w:sz="2"/>
              <w:left w:val="single" w:color="F28C28" w:sz="8"/>
              <w:bottom w:val="single" w:color="F28C28" w:sz="2"/>
              <w:right w:val="single" w:color="F28C28" w:sz="2"/>
            </w:tcBorders>
          </w:tcPr>
          <w:p w14:paraId="37655A44" wp14:textId="77777777">
            <w:r>
              <w:rPr>
                <w:b/>
                <w:color w:val="F28C28"/>
              </w:rPr>
              <w:t>Trả lời research question</w:t>
            </w:r>
            <w:r>
              <w:rPr>
                <w:b/>
                <w:color w:val="F28C28"/>
              </w:rPr>
              <w:br/>
            </w:r>
            <w:r>
              <w:rPr>
                <w:sz w:val="21"/>
              </w:rPr>
              <w:t>Trong cấu hình đo hiện tại, chưa có cơ chế an toàn nào thỏa đồng thời hai mục tiêu trong cả hai kịch bản.</w:t>
            </w:r>
          </w:p>
        </w:tc>
      </w:tr>
    </w:tbl>
    <w:p xmlns:wp14="http://schemas.microsoft.com/office/word/2010/wordml" w14:paraId="2946DB82" wp14:textId="77777777">
      <w:r>
        <w:br w:type="page"/>
      </w:r>
    </w:p>
    <w:p xmlns:wp14="http://schemas.microsoft.com/office/word/2010/wordml" w14:paraId="526D80A2" wp14:textId="77777777">
      <w:pPr>
        <w:spacing w:after="40"/>
      </w:pPr>
      <w:r>
        <w:rPr>
          <w:b/>
          <w:color w:val="F28C28"/>
          <w:sz w:val="18"/>
        </w:rPr>
        <w:t>18</w:t>
      </w:r>
    </w:p>
    <w:p xmlns:wp14="http://schemas.microsoft.com/office/word/2010/wordml" w14:paraId="4396D8BA" wp14:textId="77777777">
      <w:pPr>
        <w:pStyle w:val="Heading1"/>
        <w:spacing w:after="140"/>
      </w:pPr>
      <w:r>
        <w:t>Kiểm thử, bảo mật và khả năng chạy máy khác</w:t>
      </w:r>
    </w:p>
    <w:tbl>
      <w:tblPr>
        <w:tblW w:w="0" w:type="auto"/>
        <w:jc w:val="center"/>
        <w:tblLayout w:type="fixed"/>
        <w:tblLook w:val="04A0" w:firstRow="1" w:lastRow="0" w:firstColumn="1" w:lastColumn="0" w:noHBand="0" w:noVBand="1"/>
      </w:tblPr>
      <w:tblGrid>
        <w:gridCol w:w="9978"/>
      </w:tblGrid>
      <w:tr xmlns:wp14="http://schemas.microsoft.com/office/word/2010/wordml" w14:paraId="75594AFD" wp14:textId="77777777">
        <w:tc>
          <w:tcPr>
            <w:tcW w:w="9648" w:type="dxa"/>
            <w:shd w:fill="F2F4F7"/>
            <w:tcBorders>
              <w:top w:val="single" w:color="2E74B5" w:sz="2"/>
              <w:left w:val="single" w:color="2E74B5" w:sz="8"/>
              <w:bottom w:val="single" w:color="2E74B5" w:sz="2"/>
              <w:right w:val="single" w:color="2E74B5" w:sz="2"/>
            </w:tcBorders>
          </w:tcPr>
          <w:p w14:paraId="0FC5C8B8" wp14:textId="77777777">
            <w:r>
              <w:rPr>
                <w:b/>
                <w:color w:val="2E74B5"/>
              </w:rPr>
              <w:t>Quality gate</w:t>
            </w:r>
            <w:r>
              <w:rPr>
                <w:b/>
                <w:color w:val="2E74B5"/>
              </w:rPr>
              <w:br/>
            </w:r>
            <w:r>
              <w:rPr>
                <w:sz w:val="21"/>
              </w:rPr>
              <w:t>Maven clean verify: 226 tests; 0 failure/error. Fat JAR được smoke bằng EOF an toàn.</w:t>
            </w:r>
          </w:p>
        </w:tc>
      </w:tr>
    </w:tbl>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18676BD3" wp14:textId="77777777">
        <w:tc>
          <w:tcPr>
            <w:tcW w:w="2592" w:type="dxa"/>
            <w:vAlign w:val="center"/>
            <w:shd w:fill="17324D"/>
          </w:tcPr>
          <w:p w14:paraId="7768928D" wp14:textId="77777777">
            <w:r>
              <w:rPr>
                <w:b/>
                <w:color w:val="FFFFFF"/>
                <w:sz w:val="18"/>
              </w:rPr>
              <w:t>Hạng mục bảo mật</w:t>
            </w:r>
          </w:p>
        </w:tc>
        <w:tc>
          <w:tcPr>
            <w:tcW w:w="6912" w:type="dxa"/>
            <w:vAlign w:val="center"/>
            <w:shd w:fill="17324D"/>
          </w:tcPr>
          <w:p w14:paraId="62732699" wp14:textId="77777777">
            <w:r>
              <w:rPr>
                <w:b/>
                <w:color w:val="FFFFFF"/>
                <w:sz w:val="18"/>
              </w:rPr>
              <w:t>Triển khai</w:t>
            </w:r>
          </w:p>
        </w:tc>
      </w:tr>
      <w:tr xmlns:wp14="http://schemas.microsoft.com/office/word/2010/wordml" w14:paraId="1DFCAC64" wp14:textId="77777777">
        <w:tc>
          <w:tcPr>
            <w:tcW w:w="2592" w:type="dxa"/>
            <w:vAlign w:val="center"/>
          </w:tcPr>
          <w:p w14:paraId="5CF3A732" wp14:textId="77777777">
            <w:pPr>
              <w:spacing w:after="0"/>
            </w:pPr>
            <w:r>
              <w:rPr>
                <w:sz w:val="18"/>
              </w:rPr>
              <w:t>Mật khẩu khách hàng</w:t>
            </w:r>
          </w:p>
        </w:tc>
        <w:tc>
          <w:tcPr>
            <w:tcW w:w="6912" w:type="dxa"/>
            <w:vAlign w:val="center"/>
          </w:tcPr>
          <w:p w14:paraId="3EA97FEC" wp14:textId="77777777">
            <w:pPr>
              <w:spacing w:after="0"/>
            </w:pPr>
            <w:r>
              <w:rPr>
                <w:sz w:val="18"/>
              </w:rPr>
              <w:t>Argon2id; legacy plaintext chỉ migrate sau đăng nhập đúng</w:t>
            </w:r>
          </w:p>
        </w:tc>
      </w:tr>
      <w:tr xmlns:wp14="http://schemas.microsoft.com/office/word/2010/wordml" w14:paraId="63CB2D47" wp14:textId="77777777">
        <w:tc>
          <w:tcPr>
            <w:tcW w:w="2592" w:type="dxa"/>
            <w:vAlign w:val="center"/>
            <w:shd w:fill="F2F4F7"/>
          </w:tcPr>
          <w:p w14:paraId="0DEB40F5" wp14:textId="77777777">
            <w:pPr>
              <w:spacing w:after="0"/>
            </w:pPr>
            <w:r>
              <w:rPr>
                <w:sz w:val="18"/>
              </w:rPr>
              <w:t>Admin</w:t>
            </w:r>
          </w:p>
        </w:tc>
        <w:tc>
          <w:tcPr>
            <w:tcW w:w="6912" w:type="dxa"/>
            <w:vAlign w:val="center"/>
            <w:shd w:fill="F2F4F7"/>
          </w:tcPr>
          <w:p w14:paraId="6D3A3368" wp14:textId="77777777">
            <w:pPr>
              <w:spacing w:after="0"/>
            </w:pPr>
            <w:r>
              <w:rPr>
                <w:sz w:val="18"/>
              </w:rPr>
              <w:t>Username/hash qua biến môi trường; công cụ hash nhập tương tác</w:t>
            </w:r>
          </w:p>
        </w:tc>
      </w:tr>
      <w:tr xmlns:wp14="http://schemas.microsoft.com/office/word/2010/wordml" w14:paraId="2BCA2BDD" wp14:textId="77777777">
        <w:tc>
          <w:tcPr>
            <w:tcW w:w="2592" w:type="dxa"/>
            <w:vAlign w:val="center"/>
          </w:tcPr>
          <w:p w14:paraId="41435B2A" wp14:textId="77777777">
            <w:pPr>
              <w:spacing w:after="0"/>
            </w:pPr>
            <w:r>
              <w:rPr>
                <w:sz w:val="18"/>
              </w:rPr>
              <w:t>CSV</w:t>
            </w:r>
          </w:p>
        </w:tc>
        <w:tc>
          <w:tcPr>
            <w:tcW w:w="6912" w:type="dxa"/>
            <w:vAlign w:val="center"/>
          </w:tcPr>
          <w:p w14:paraId="694A838C" wp14:textId="77777777">
            <w:pPr>
              <w:spacing w:after="0"/>
            </w:pPr>
            <w:r>
              <w:rPr>
                <w:sz w:val="18"/>
              </w:rPr>
              <w:t>Codec quote/escape; ghi temp rồi atomic move; UTF-8</w:t>
            </w:r>
          </w:p>
        </w:tc>
      </w:tr>
      <w:tr xmlns:wp14="http://schemas.microsoft.com/office/word/2010/wordml" w14:paraId="7B2D62E0" wp14:textId="77777777">
        <w:tc>
          <w:tcPr>
            <w:tcW w:w="2592" w:type="dxa"/>
            <w:vAlign w:val="center"/>
            <w:shd w:fill="F2F4F7"/>
          </w:tcPr>
          <w:p w14:paraId="09BF04D9" wp14:textId="77777777">
            <w:pPr>
              <w:spacing w:after="0"/>
            </w:pPr>
            <w:r>
              <w:rPr>
                <w:sz w:val="18"/>
              </w:rPr>
              <w:t>Input</w:t>
            </w:r>
          </w:p>
        </w:tc>
        <w:tc>
          <w:tcPr>
            <w:tcW w:w="6912" w:type="dxa"/>
            <w:vAlign w:val="center"/>
            <w:shd w:fill="F2F4F7"/>
          </w:tcPr>
          <w:p w14:paraId="0FEB6167" wp14:textId="77777777">
            <w:pPr>
              <w:spacing w:after="0"/>
            </w:pPr>
            <w:r>
              <w:rPr>
                <w:sz w:val="18"/>
              </w:rPr>
              <w:t>Parse hữu hạn; chặn âm/NaN/Infinity; trạng thái fail-fast</w:t>
            </w:r>
          </w:p>
        </w:tc>
      </w:tr>
      <w:tr xmlns:wp14="http://schemas.microsoft.com/office/word/2010/wordml" w14:paraId="7F519682" wp14:textId="77777777">
        <w:tc>
          <w:tcPr>
            <w:tcW w:w="2592" w:type="dxa"/>
            <w:vAlign w:val="center"/>
          </w:tcPr>
          <w:p w14:paraId="414539C4" wp14:textId="77777777">
            <w:pPr>
              <w:spacing w:after="0"/>
            </w:pPr>
            <w:r>
              <w:rPr>
                <w:sz w:val="18"/>
              </w:rPr>
              <w:t>Phân quyền</w:t>
            </w:r>
          </w:p>
        </w:tc>
        <w:tc>
          <w:tcPr>
            <w:tcW w:w="6912" w:type="dxa"/>
            <w:vAlign w:val="center"/>
          </w:tcPr>
          <w:p w14:paraId="40D3E554" wp14:textId="77777777">
            <w:pPr>
              <w:spacing w:after="0"/>
            </w:pPr>
            <w:r>
              <w:rPr>
                <w:sz w:val="18"/>
              </w:rPr>
              <w:t>Guest/Customer/Admin/Researcher có menu và hành động riêng</w:t>
            </w:r>
          </w:p>
        </w:tc>
      </w:tr>
    </w:tbl>
    <w:p xmlns:wp14="http://schemas.microsoft.com/office/word/2010/wordml" w14:paraId="3C2F63D4" wp14:textId="77777777">
      <w:pPr>
        <w:pStyle w:val="ListBullet"/>
        <w:spacing w:after="80"/>
      </w:pPr>
      <w:r>
        <w:t>Concurrent tests kiểm tra oversell, last-stock, FIFO và priority.</w:t>
      </w:r>
    </w:p>
    <w:p xmlns:wp14="http://schemas.microsoft.com/office/word/2010/wordml" w14:paraId="2EC74BCC" wp14:textId="77777777">
      <w:pPr>
        <w:pStyle w:val="ListBullet"/>
        <w:spacing w:after="80"/>
      </w:pPr>
      <w:r>
        <w:t>Multi-role test chạy Customer và Admin ở hai session executor độc lập: đặt đơn → duyệt → khách thấy APPROVED.</w:t>
      </w:r>
    </w:p>
    <w:p xmlns:wp14="http://schemas.microsoft.com/office/word/2010/wordml" w14:paraId="3669BBE4" wp14:textId="77777777">
      <w:pPr>
        <w:pStyle w:val="ListBullet"/>
        <w:spacing w:after="80"/>
      </w:pPr>
      <w:r>
        <w:t>Data generator được test generate → repository round-trip → service boot, tránh build xanh nhưng dữ liệu thật không đọc được.</w:t>
      </w:r>
    </w:p>
    <w:p xmlns:wp14="http://schemas.microsoft.com/office/word/2010/wordml" w14:paraId="2C1E4637" wp14:textId="77777777">
      <w:pPr>
        <w:pStyle w:val="ListBullet"/>
        <w:spacing w:after="80"/>
      </w:pPr>
      <w:r>
        <w:t>Đường dẫn đều tương đối; Java 17 + Maven command trong README; secret chỉ qua environment.</w:t>
      </w:r>
    </w:p>
    <w:p xmlns:wp14="http://schemas.microsoft.com/office/word/2010/wordml" w14:paraId="5997CC1D" wp14:textId="77777777">
      <w:r>
        <w:br w:type="page"/>
      </w:r>
    </w:p>
    <w:p xmlns:wp14="http://schemas.microsoft.com/office/word/2010/wordml" w14:paraId="2847A633" wp14:textId="77777777">
      <w:pPr>
        <w:spacing w:after="40"/>
      </w:pPr>
      <w:r>
        <w:rPr>
          <w:b/>
          <w:color w:val="F28C28"/>
          <w:sz w:val="18"/>
        </w:rPr>
        <w:t>19</w:t>
      </w:r>
    </w:p>
    <w:p xmlns:wp14="http://schemas.microsoft.com/office/word/2010/wordml" w14:paraId="43E4358D" wp14:textId="77777777">
      <w:pPr>
        <w:pStyle w:val="Heading1"/>
        <w:spacing w:after="140"/>
      </w:pPr>
      <w:r>
        <w:t>Kết luận và gói bàn giao</w:t>
      </w:r>
    </w:p>
    <w:p xmlns:wp14="http://schemas.microsoft.com/office/word/2010/wordml" w14:paraId="3EC97EE8" wp14:textId="77777777">
      <w:pPr>
        <w:jc w:val="both"/>
      </w:pPr>
      <w:r>
        <w:t>Đề tài đã được hoàn thiện theo hướng có thể chạy và kiểm chứng: code Java/MVC, dữ liệu CSV, lock simulator, benchmark raw, biểu đồ, sơ đồ, báo cáo, slide, test và hướng dẫn đều được đóng trong một ZIP sạch.</w:t>
      </w:r>
    </w:p>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3BDF6F93" wp14:textId="77777777">
        <w:tc>
          <w:tcPr>
            <w:tcW w:w="3240" w:type="dxa"/>
            <w:vAlign w:val="center"/>
            <w:shd w:fill="17324D"/>
          </w:tcPr>
          <w:p w14:paraId="4E58473C" wp14:textId="77777777">
            <w:r>
              <w:rPr>
                <w:b/>
                <w:color w:val="FFFFFF"/>
                <w:sz w:val="19"/>
              </w:rPr>
              <w:t>Thành phần</w:t>
            </w:r>
          </w:p>
        </w:tc>
        <w:tc>
          <w:tcPr>
            <w:tcW w:w="6264" w:type="dxa"/>
            <w:vAlign w:val="center"/>
            <w:shd w:fill="17324D"/>
          </w:tcPr>
          <w:p w14:paraId="1479D332" wp14:textId="77777777">
            <w:r>
              <w:rPr>
                <w:b/>
                <w:color w:val="FFFFFF"/>
                <w:sz w:val="19"/>
              </w:rPr>
              <w:t>Vị trí</w:t>
            </w:r>
          </w:p>
        </w:tc>
      </w:tr>
      <w:tr xmlns:wp14="http://schemas.microsoft.com/office/word/2010/wordml" w14:paraId="5B03F42D" wp14:textId="77777777">
        <w:tc>
          <w:tcPr>
            <w:tcW w:w="3240" w:type="dxa"/>
            <w:vAlign w:val="center"/>
          </w:tcPr>
          <w:p w14:paraId="1491A502" wp14:textId="77777777">
            <w:pPr>
              <w:spacing w:after="0"/>
            </w:pPr>
            <w:r>
              <w:rPr>
                <w:sz w:val="19"/>
              </w:rPr>
              <w:t>Source + test</w:t>
            </w:r>
          </w:p>
        </w:tc>
        <w:tc>
          <w:tcPr>
            <w:tcW w:w="6264" w:type="dxa"/>
            <w:vAlign w:val="center"/>
          </w:tcPr>
          <w:p w14:paraId="7F0B8A0D" wp14:textId="77777777">
            <w:pPr>
              <w:spacing w:after="0"/>
            </w:pPr>
            <w:r>
              <w:rPr>
                <w:sz w:val="19"/>
              </w:rPr>
              <w:t>src/, test/, pom.xml</w:t>
            </w:r>
          </w:p>
        </w:tc>
      </w:tr>
      <w:tr xmlns:wp14="http://schemas.microsoft.com/office/word/2010/wordml" w14:paraId="4BFEE01B" wp14:textId="77777777">
        <w:tc>
          <w:tcPr>
            <w:tcW w:w="3240" w:type="dxa"/>
            <w:vAlign w:val="center"/>
            <w:shd w:fill="F2F4F7"/>
          </w:tcPr>
          <w:p w14:paraId="1848A130" wp14:textId="77777777">
            <w:pPr>
              <w:spacing w:after="0"/>
            </w:pPr>
            <w:r>
              <w:rPr>
                <w:sz w:val="19"/>
              </w:rPr>
              <w:t>Dữ liệu và benchmark</w:t>
            </w:r>
          </w:p>
        </w:tc>
        <w:tc>
          <w:tcPr>
            <w:tcW w:w="6264" w:type="dxa"/>
            <w:vAlign w:val="center"/>
            <w:shd w:fill="F2F4F7"/>
          </w:tcPr>
          <w:p w14:paraId="4EA78249" wp14:textId="77777777">
            <w:pPr>
              <w:spacing w:after="0"/>
            </w:pPr>
            <w:r>
              <w:rPr>
                <w:sz w:val="19"/>
              </w:rPr>
              <w:t>data/*.csv, data/simulation*.md</w:t>
            </w:r>
          </w:p>
        </w:tc>
      </w:tr>
      <w:tr xmlns:wp14="http://schemas.microsoft.com/office/word/2010/wordml" w14:paraId="1CD8BC35" wp14:textId="77777777">
        <w:tc>
          <w:tcPr>
            <w:tcW w:w="3240" w:type="dxa"/>
            <w:vAlign w:val="center"/>
          </w:tcPr>
          <w:p w14:paraId="3D117826" wp14:textId="77777777">
            <w:pPr>
              <w:spacing w:after="0"/>
            </w:pPr>
            <w:r>
              <w:rPr>
                <w:sz w:val="19"/>
              </w:rPr>
              <w:t>Sơ đồ + chart</w:t>
            </w:r>
          </w:p>
        </w:tc>
        <w:tc>
          <w:tcPr>
            <w:tcW w:w="6264" w:type="dxa"/>
            <w:vAlign w:val="center"/>
          </w:tcPr>
          <w:p w14:paraId="5FB14B29" wp14:textId="77777777">
            <w:pPr>
              <w:spacing w:after="0"/>
            </w:pPr>
            <w:r>
              <w:rPr>
                <w:sz w:val="19"/>
              </w:rPr>
              <w:t>docs/*.png, docs/flowcharts/, docs/charts/</w:t>
            </w:r>
          </w:p>
        </w:tc>
      </w:tr>
      <w:tr xmlns:wp14="http://schemas.microsoft.com/office/word/2010/wordml" w14:paraId="7CE5CFD6" wp14:textId="77777777">
        <w:tc>
          <w:tcPr>
            <w:tcW w:w="3240" w:type="dxa"/>
            <w:vAlign w:val="center"/>
            <w:shd w:fill="F2F4F7"/>
          </w:tcPr>
          <w:p w14:paraId="6A7F64E8" wp14:textId="77777777">
            <w:pPr>
              <w:spacing w:after="0"/>
            </w:pPr>
            <w:r>
              <w:rPr>
                <w:sz w:val="19"/>
              </w:rPr>
              <w:t>Báo cáo</w:t>
            </w:r>
          </w:p>
        </w:tc>
        <w:tc>
          <w:tcPr>
            <w:tcW w:w="6264" w:type="dxa"/>
            <w:vAlign w:val="center"/>
            <w:shd w:fill="F2F4F7"/>
          </w:tcPr>
          <w:p w14:paraId="42E2FE00" wp14:textId="77777777">
            <w:pPr>
              <w:spacing w:after="0"/>
            </w:pPr>
            <w:r>
              <w:rPr>
                <w:sz w:val="19"/>
              </w:rPr>
              <w:t>docs/report.docx</w:t>
            </w:r>
          </w:p>
        </w:tc>
      </w:tr>
      <w:tr xmlns:wp14="http://schemas.microsoft.com/office/word/2010/wordml" w14:paraId="55A317D9" wp14:textId="77777777">
        <w:tc>
          <w:tcPr>
            <w:tcW w:w="3240" w:type="dxa"/>
            <w:vAlign w:val="center"/>
          </w:tcPr>
          <w:p w14:paraId="14DF79FE" wp14:textId="77777777">
            <w:pPr>
              <w:spacing w:after="0"/>
            </w:pPr>
            <w:r>
              <w:rPr>
                <w:sz w:val="19"/>
              </w:rPr>
              <w:t>Slide</w:t>
            </w:r>
          </w:p>
        </w:tc>
        <w:tc>
          <w:tcPr>
            <w:tcW w:w="6264" w:type="dxa"/>
            <w:vAlign w:val="center"/>
          </w:tcPr>
          <w:p w14:paraId="648CDA24" wp14:textId="77777777">
            <w:pPr>
              <w:spacing w:after="0"/>
            </w:pPr>
            <w:r>
              <w:rPr>
                <w:sz w:val="19"/>
              </w:rPr>
              <w:t>docs/slide.pptx</w:t>
            </w:r>
          </w:p>
        </w:tc>
      </w:tr>
      <w:tr xmlns:wp14="http://schemas.microsoft.com/office/word/2010/wordml" w14:paraId="1073665B" wp14:textId="77777777">
        <w:tc>
          <w:tcPr>
            <w:tcW w:w="3240" w:type="dxa"/>
            <w:vAlign w:val="center"/>
            <w:shd w:fill="F2F4F7"/>
          </w:tcPr>
          <w:p w14:paraId="16C16159" wp14:textId="77777777">
            <w:pPr>
              <w:spacing w:after="0"/>
            </w:pPr>
            <w:r>
              <w:rPr>
                <w:sz w:val="19"/>
              </w:rPr>
              <w:t>Hướng dẫn</w:t>
            </w:r>
          </w:p>
        </w:tc>
        <w:tc>
          <w:tcPr>
            <w:tcW w:w="6264" w:type="dxa"/>
            <w:vAlign w:val="center"/>
            <w:shd w:fill="F2F4F7"/>
          </w:tcPr>
          <w:p w14:paraId="14DB15D2" wp14:textId="77777777">
            <w:pPr>
              <w:spacing w:after="0"/>
            </w:pPr>
            <w:r>
              <w:rPr>
                <w:sz w:val="19"/>
              </w:rPr>
              <w:t>README.md, .env.example, run*.bat</w:t>
            </w:r>
          </w:p>
        </w:tc>
      </w:tr>
    </w:tbl>
    <w:p xmlns:wp14="http://schemas.microsoft.com/office/word/2010/wordml" w14:paraId="0B07DD6F" wp14:textId="77777777">
      <w:pPr>
        <w:pStyle w:val="Heading2"/>
      </w:pPr>
      <w:r>
        <w:t>Lệnh tái lập</w:t>
      </w:r>
    </w:p>
    <w:p xmlns:wp14="http://schemas.microsoft.com/office/word/2010/wordml" w14:paraId="004FAB48" wp14:textId="77777777">
      <w:pPr>
        <w:pStyle w:val="ListBullet"/>
        <w:spacing w:after="80"/>
      </w:pPr>
      <w:r>
        <w:t>mvn clean verify</w:t>
      </w:r>
    </w:p>
    <w:p xmlns:wp14="http://schemas.microsoft.com/office/word/2010/wordml" w14:paraId="17235DAC" wp14:textId="77777777">
      <w:pPr>
        <w:pStyle w:val="ListBullet"/>
        <w:spacing w:after="80"/>
      </w:pPr>
      <w:r>
        <w:t>java -jar target/flash-sale-simulator.jar --generate-data</w:t>
      </w:r>
    </w:p>
    <w:p xmlns:wp14="http://schemas.microsoft.com/office/word/2010/wordml" w14:paraId="0B57E828" wp14:textId="77777777">
      <w:pPr>
        <w:pStyle w:val="ListBullet"/>
        <w:spacing w:after="80"/>
      </w:pPr>
      <w:r>
        <w:t>java -jar target/flash-sale-simulator.jar --benchmark-report</w:t>
      </w:r>
    </w:p>
    <w:p xmlns:wp14="http://schemas.microsoft.com/office/word/2010/wordml" w14:paraId="64D268E3" wp14:textId="77777777">
      <w:pPr>
        <w:pStyle w:val="ListBullet"/>
        <w:spacing w:after="80"/>
      </w:pPr>
      <w:r>
        <w:t>java -jar target/flash-sale-simulator.jar</w:t>
      </w:r>
    </w:p>
    <w:tbl>
      <w:tblPr>
        <w:tblW w:w="0" w:type="auto"/>
        <w:jc w:val="center"/>
        <w:tblLayout w:type="fixed"/>
        <w:tblLook w:val="04A0" w:firstRow="1" w:lastRow="0" w:firstColumn="1" w:lastColumn="0" w:noHBand="0" w:noVBand="1"/>
      </w:tblPr>
      <w:tblGrid>
        <w:gridCol w:w="9978"/>
      </w:tblGrid>
      <w:tr xmlns:wp14="http://schemas.microsoft.com/office/word/2010/wordml" w14:paraId="709D9B4D" wp14:textId="77777777">
        <w:tc>
          <w:tcPr>
            <w:tcW w:w="9648" w:type="dxa"/>
            <w:shd w:fill="F2F4F7"/>
            <w:tcBorders>
              <w:top w:val="single" w:color="F28C28" w:sz="2"/>
              <w:left w:val="single" w:color="F28C28" w:sz="8"/>
              <w:bottom w:val="single" w:color="F28C28" w:sz="2"/>
              <w:right w:val="single" w:color="F28C28" w:sz="2"/>
            </w:tcBorders>
          </w:tcPr>
          <w:p w14:paraId="25E4CF6A" wp14:textId="77777777">
            <w:r>
              <w:rPr>
                <w:b/>
                <w:color w:val="F28C28"/>
              </w:rPr>
              <w:t>Việc nhóm cần điền</w:t>
            </w:r>
            <w:r>
              <w:rPr>
                <w:b/>
                <w:color w:val="F28C28"/>
              </w:rPr>
              <w:br/>
            </w:r>
            <w:r>
              <w:rPr>
                <w:sz w:val="21"/>
              </w:rPr>
              <w:t>Bổ sung họ tên/MSSV trên trang bìa và ghép AI audit log mà nhóm đã có trước khi nộp chính thức.</w:t>
            </w:r>
          </w:p>
        </w:tc>
      </w:tr>
    </w:tbl>
    <w:sectPr w:rsidRPr="0006063C" w:rsidR="00FC693F" w:rsidSect="00034616">
      <w:footerReference w:type="default" r:id="rId9"/>
      <w:pgSz w:w="11906" w:h="16838" w:orient="portrait"/>
      <w:pgMar w:top="935" w:right="964" w:bottom="879" w:left="964" w:header="720" w:footer="720" w:gutter="0"/>
      <w:cols w:space="720"/>
      <w:docGrid w:linePitch="360"/>
      <w:headerReference w:type="default" r:id="R93b8a02da84740c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3BDE8C7" wp14:textId="40E76948">
    <w:pPr>
      <w:pStyle w:val="Footer"/>
      <w:jc w:val="center"/>
    </w:pPr>
    <w:r w:rsidRPr="00DA8280" w:rsidR="00DA8280">
      <w:rPr>
        <w:color w:val="5B6573"/>
        <w:sz w:val="16"/>
        <w:szCs w:val="16"/>
      </w:rPr>
      <w:t xml:space="preserve">NHÓM </w:t>
    </w:r>
    <w:r w:rsidRPr="00DA8280" w:rsidR="00DA8280">
      <w:rPr>
        <w:color w:val="5B6573"/>
        <w:sz w:val="16"/>
        <w:szCs w:val="16"/>
      </w:rPr>
      <w:t>0</w:t>
    </w:r>
    <w:r w:rsidRPr="00DA8280" w:rsidR="00DA8280">
      <w:rPr>
        <w:color w:val="5B6573"/>
        <w:sz w:val="16"/>
        <w:szCs w:val="16"/>
      </w:rPr>
      <w:t>2</w:t>
    </w:r>
    <w:r w:rsidRPr="00DA8280" w:rsidR="00DA8280">
      <w:rPr>
        <w:color w:val="5B6573"/>
        <w:sz w:val="16"/>
        <w:szCs w:val="16"/>
      </w:rPr>
      <w:t xml:space="preserve"> •</w:t>
    </w:r>
    <w:r w:rsidRPr="00DA8280" w:rsidR="00DA8280">
      <w:rPr>
        <w:color w:val="5B6573"/>
        <w:sz w:val="16"/>
        <w:szCs w:val="16"/>
      </w:rPr>
      <w:t xml:space="preserve">  LAB211 FLASH </w:t>
    </w:r>
    <w:r w:rsidRPr="00DA8280" w:rsidR="00DA8280">
      <w:rPr>
        <w:color w:val="5B6573"/>
        <w:sz w:val="16"/>
        <w:szCs w:val="16"/>
      </w:rPr>
      <w:t>SALE  •</w:t>
    </w:r>
    <w:r w:rsidRPr="00DA8280" w:rsidR="00DA8280">
      <w:rPr>
        <w:color w:val="5B6573"/>
        <w:sz w:val="16"/>
        <w:szCs w:val="16"/>
      </w:rPr>
      <w:t xml:space="preserve">  TRANG </w:t>
    </w:r>
    <w:r>
      <w:fldChar w:fldCharType="begin"/>
    </w:r>
    <w:r>
      <w:instrText xml:space="preserve">PAGE</w:instrText>
    </w:r>
    <w:r>
      <w:fldChar w:fldCharType="separate"/>
    </w:r>
    <w: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5"/>
      <w:gridCol w:w="3325"/>
      <w:gridCol w:w="3325"/>
    </w:tblGrid>
    <w:tr w:rsidR="00DA8280" w:rsidTr="00DA8280" w14:paraId="45E8EC14">
      <w:trPr>
        <w:trHeight w:val="300"/>
      </w:trPr>
      <w:tc>
        <w:tcPr>
          <w:tcW w:w="3325" w:type="dxa"/>
          <w:tcMar/>
        </w:tcPr>
        <w:p w:rsidR="00DA8280" w:rsidP="00DA8280" w:rsidRDefault="00DA8280" w14:paraId="13FEEE36" w14:textId="540C3211">
          <w:pPr>
            <w:pStyle w:val="Header"/>
            <w:bidi w:val="0"/>
            <w:ind w:left="-115"/>
            <w:jc w:val="left"/>
          </w:pPr>
        </w:p>
      </w:tc>
      <w:tc>
        <w:tcPr>
          <w:tcW w:w="3325" w:type="dxa"/>
          <w:tcMar/>
        </w:tcPr>
        <w:p w:rsidR="00DA8280" w:rsidP="00DA8280" w:rsidRDefault="00DA8280" w14:paraId="089623DB" w14:textId="6189218A">
          <w:pPr>
            <w:pStyle w:val="Header"/>
            <w:bidi w:val="0"/>
            <w:jc w:val="center"/>
          </w:pPr>
        </w:p>
      </w:tc>
      <w:tc>
        <w:tcPr>
          <w:tcW w:w="3325" w:type="dxa"/>
          <w:tcMar/>
        </w:tcPr>
        <w:p w:rsidR="00DA8280" w:rsidP="00DA8280" w:rsidRDefault="00DA8280" w14:paraId="553C36AE" w14:textId="749527C1">
          <w:pPr>
            <w:pStyle w:val="Header"/>
            <w:bidi w:val="0"/>
            <w:ind w:right="-115"/>
            <w:jc w:val="right"/>
          </w:pPr>
        </w:p>
      </w:tc>
    </w:tr>
  </w:tbl>
  <w:p w:rsidR="00DA8280" w:rsidP="00DA8280" w:rsidRDefault="00DA8280" w14:paraId="3208BC2E" w14:textId="13DCF002">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A8280"/>
    <w:rsid w:val="00FC693F"/>
    <w:rsid w:val="06C1781B"/>
    <w:rsid w:val="11A7F3A9"/>
    <w:rsid w:val="11FE07F4"/>
    <w:rsid w:val="11FE07F4"/>
    <w:rsid w:val="18FC932B"/>
    <w:rsid w:val="19E04E0C"/>
    <w:rsid w:val="1AF45C8D"/>
    <w:rsid w:val="21794563"/>
    <w:rsid w:val="248913E5"/>
    <w:rsid w:val="2A7B2CDD"/>
    <w:rsid w:val="2EF7370D"/>
    <w:rsid w:val="343B4494"/>
    <w:rsid w:val="3499B48E"/>
    <w:rsid w:val="378EC6F4"/>
    <w:rsid w:val="3C089B60"/>
    <w:rsid w:val="451DA52C"/>
    <w:rsid w:val="47C01BD9"/>
    <w:rsid w:val="4CB12478"/>
    <w:rsid w:val="51F3EA24"/>
    <w:rsid w:val="528A26D9"/>
    <w:rsid w:val="58BF4321"/>
    <w:rsid w:val="5A8EFE62"/>
    <w:rsid w:val="5E6FE673"/>
    <w:rsid w:val="6AB16EA8"/>
    <w:rsid w:val="6F48894D"/>
    <w:rsid w:val="6F48894D"/>
    <w:rsid w:val="6FD06B48"/>
    <w:rsid w:val="6FD54C85"/>
    <w:rsid w:val="7073F57D"/>
    <w:rsid w:val="72AA91B4"/>
    <w:rsid w:val="72AA91B4"/>
    <w:rsid w:val="7DD96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B611DB1-679D-47C1-8470-85BE29A953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asciiTheme="majorHAnsi" w:hAnsiTheme="majorHAnsi" w:eastAsiaTheme="majorEastAsia"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24D"/>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header" Target="header.xml" Id="R93b8a02da84740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LAB211 Flash Sale Simulator</dc:title>
  <dc:subject>Race Condition, FIFO, Locking và benchmark TPS</dc:subject>
  <dc:creator>Nhóm 01</dc:creator>
  <keywords/>
  <dc:description>generated by python-docx</dc:description>
  <lastModifiedBy>Tiếnhahaha Tiếnhahaha</lastModifiedBy>
  <revision>2</revision>
  <dcterms:created xsi:type="dcterms:W3CDTF">2013-12-23T23:15:00.0000000Z</dcterms:created>
  <dcterms:modified xsi:type="dcterms:W3CDTF">2026-07-21T06:03:26.8881696Z</dcterms:modified>
  <category/>
</coreProperties>
</file>